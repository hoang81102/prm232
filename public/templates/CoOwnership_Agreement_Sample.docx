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148" w:rsidRDefault="00982D9F">
      <w:pPr>
        <w:jc w:val="center"/>
      </w:pPr>
      <w:r>
        <w:rPr>
          <w:b/>
          <w:color w:val="0038A8"/>
          <w:sz w:val="32"/>
        </w:rPr>
        <w:t>H</w:t>
      </w:r>
      <w:r>
        <w:rPr>
          <w:b/>
          <w:color w:val="0038A8"/>
          <w:sz w:val="32"/>
        </w:rPr>
        <w:t>Ợ</w:t>
      </w:r>
      <w:r>
        <w:rPr>
          <w:b/>
          <w:color w:val="0038A8"/>
          <w:sz w:val="32"/>
        </w:rPr>
        <w:t>P Đ</w:t>
      </w:r>
      <w:r>
        <w:rPr>
          <w:b/>
          <w:color w:val="0038A8"/>
          <w:sz w:val="32"/>
        </w:rPr>
        <w:t>Ồ</w:t>
      </w:r>
      <w:r>
        <w:rPr>
          <w:b/>
          <w:color w:val="0038A8"/>
          <w:sz w:val="32"/>
        </w:rPr>
        <w:t>NG Đ</w:t>
      </w:r>
      <w:r>
        <w:rPr>
          <w:b/>
          <w:color w:val="0038A8"/>
          <w:sz w:val="32"/>
        </w:rPr>
        <w:t>Ồ</w:t>
      </w:r>
      <w:r>
        <w:rPr>
          <w:b/>
          <w:color w:val="0038A8"/>
          <w:sz w:val="32"/>
        </w:rPr>
        <w:t>NG S</w:t>
      </w:r>
      <w:r>
        <w:rPr>
          <w:b/>
          <w:color w:val="0038A8"/>
          <w:sz w:val="32"/>
        </w:rPr>
        <w:t>Ở</w:t>
      </w:r>
      <w:r>
        <w:rPr>
          <w:b/>
          <w:color w:val="0038A8"/>
          <w:sz w:val="32"/>
        </w:rPr>
        <w:t xml:space="preserve"> H</w:t>
      </w:r>
      <w:r>
        <w:rPr>
          <w:b/>
          <w:color w:val="0038A8"/>
          <w:sz w:val="32"/>
        </w:rPr>
        <w:t>Ữ</w:t>
      </w:r>
      <w:r>
        <w:rPr>
          <w:b/>
          <w:color w:val="0038A8"/>
          <w:sz w:val="32"/>
        </w:rPr>
        <w:t>U XE ĐI</w:t>
      </w:r>
      <w:r>
        <w:rPr>
          <w:b/>
          <w:color w:val="0038A8"/>
          <w:sz w:val="32"/>
        </w:rPr>
        <w:t>Ệ</w:t>
      </w:r>
      <w:r>
        <w:rPr>
          <w:b/>
          <w:color w:val="0038A8"/>
          <w:sz w:val="32"/>
        </w:rPr>
        <w:t>N (CARSHARE)</w:t>
      </w:r>
    </w:p>
    <w:p w:rsidR="00935148" w:rsidRDefault="00982D9F">
      <w:bookmarkStart w:id="0" w:name="_GoBack"/>
      <w:bookmarkEnd w:id="0"/>
      <w:r>
        <w:br/>
        <w:t>S</w:t>
      </w:r>
      <w:r>
        <w:t>ố</w:t>
      </w:r>
      <w:r>
        <w:t xml:space="preserve"> h</w:t>
      </w:r>
      <w:r>
        <w:t>ợ</w:t>
      </w:r>
      <w:r>
        <w:t>p đ</w:t>
      </w:r>
      <w:r>
        <w:t>ồ</w:t>
      </w:r>
      <w:r>
        <w:t>ng: .................... /CARSHARE/20......</w:t>
      </w:r>
    </w:p>
    <w:p w:rsidR="00935148" w:rsidRDefault="00982D9F">
      <w:r>
        <w:t>Ngày ký: ...... / ...... / 20......</w:t>
      </w:r>
    </w:p>
    <w:p w:rsidR="00935148" w:rsidRDefault="00982D9F">
      <w:r>
        <w:t>Đ</w:t>
      </w:r>
      <w:r>
        <w:t>ị</w:t>
      </w:r>
      <w:r>
        <w:t>a đi</w:t>
      </w:r>
      <w:r>
        <w:t>ể</w:t>
      </w:r>
      <w:r>
        <w:t>m ký: ....................................................</w:t>
      </w:r>
    </w:p>
    <w:p w:rsidR="00935148" w:rsidRDefault="00982D9F">
      <w:r>
        <w:br/>
        <w:t>───────────────────────────────────────────────</w:t>
      </w:r>
    </w:p>
    <w:p w:rsidR="00935148" w:rsidRDefault="00982D9F">
      <w:r>
        <w:t>Căn c</w:t>
      </w:r>
      <w:r>
        <w:t>ứ</w:t>
      </w:r>
      <w:r>
        <w:t xml:space="preserve"> B</w:t>
      </w:r>
      <w:r>
        <w:t>ộ</w:t>
      </w:r>
      <w:r>
        <w:t xml:space="preserve"> </w:t>
      </w:r>
      <w:r>
        <w:t>lu</w:t>
      </w:r>
      <w:r>
        <w:t>ậ</w:t>
      </w:r>
      <w:r>
        <w:t>t Dân s</w:t>
      </w:r>
      <w:r>
        <w:t>ự</w:t>
      </w:r>
      <w:r>
        <w:t xml:space="preserve"> năm 2015;</w:t>
      </w:r>
    </w:p>
    <w:p w:rsidR="00935148" w:rsidRDefault="00982D9F">
      <w:r>
        <w:t>Căn c</w:t>
      </w:r>
      <w:r>
        <w:t>ứ</w:t>
      </w:r>
      <w:r>
        <w:t xml:space="preserve"> Lu</w:t>
      </w:r>
      <w:r>
        <w:t>ậ</w:t>
      </w:r>
      <w:r>
        <w:t>t Giao thông đư</w:t>
      </w:r>
      <w:r>
        <w:t>ờ</w:t>
      </w:r>
      <w:r>
        <w:t>ng b</w:t>
      </w:r>
      <w:r>
        <w:t>ộ</w:t>
      </w:r>
      <w:r>
        <w:t xml:space="preserve"> năm 2008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hành;</w:t>
      </w:r>
    </w:p>
    <w:p w:rsidR="00935148" w:rsidRDefault="00982D9F">
      <w:r>
        <w:t>Căn c</w:t>
      </w:r>
      <w:r>
        <w:t>ứ</w:t>
      </w:r>
      <w:r>
        <w:t xml:space="preserve"> theo quy đ</w:t>
      </w:r>
      <w:r>
        <w:t>ị</w:t>
      </w:r>
      <w:r>
        <w:t>nh c</w:t>
      </w:r>
      <w:r>
        <w:t>ủ</w:t>
      </w:r>
      <w:r>
        <w:t>a n</w:t>
      </w:r>
      <w:r>
        <w:t>ề</w:t>
      </w:r>
      <w:r>
        <w:t>n t</w:t>
      </w:r>
      <w:r>
        <w:t>ả</w:t>
      </w:r>
      <w:r>
        <w:t>ng CarShare v</w:t>
      </w:r>
      <w:r>
        <w:t>ề</w:t>
      </w:r>
      <w:r>
        <w:t xml:space="preserve"> vi</w:t>
      </w:r>
      <w:r>
        <w:t>ệ</w:t>
      </w:r>
      <w:r>
        <w:t>c qu</w:t>
      </w:r>
      <w:r>
        <w:t>ả</w:t>
      </w:r>
      <w:r>
        <w:t>n lý, khai thác, s</w:t>
      </w:r>
      <w:r>
        <w:t>ử</w:t>
      </w:r>
      <w:r>
        <w:t xml:space="preserve"> d</w:t>
      </w:r>
      <w:r>
        <w:t>ụ</w:t>
      </w:r>
      <w:r>
        <w:t>ng và chia s</w:t>
      </w:r>
      <w:r>
        <w:t>ẻ</w:t>
      </w:r>
      <w:r>
        <w:t xml:space="preserve"> xe đi</w:t>
      </w:r>
      <w:r>
        <w:t>ệ</w:t>
      </w:r>
      <w:r>
        <w:t>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u;</w:t>
      </w:r>
    </w:p>
    <w:p w:rsidR="00935148" w:rsidRDefault="00982D9F">
      <w:r>
        <w:t>Hôm nay, chúng tôi g</w:t>
      </w:r>
      <w:r>
        <w:t>ồ</w:t>
      </w:r>
      <w:r>
        <w:t>m các bên dư</w:t>
      </w:r>
      <w:r>
        <w:t>ớ</w:t>
      </w:r>
      <w:r>
        <w:t>i đây cùng th</w:t>
      </w:r>
      <w:r>
        <w:t>ố</w:t>
      </w:r>
      <w:r>
        <w:t>ng nh</w:t>
      </w:r>
      <w:r>
        <w:t>ấ</w:t>
      </w:r>
      <w:r>
        <w:t>t ký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xe đi</w:t>
      </w:r>
      <w:r>
        <w:t>ệ</w:t>
      </w:r>
      <w:r>
        <w:t>n CarShare.</w:t>
      </w:r>
    </w:p>
    <w:p w:rsidR="00935148" w:rsidRDefault="00982D9F">
      <w:pPr>
        <w:pStyle w:val="Heading2"/>
      </w:pPr>
      <w:r>
        <w:t>1. THÔNG TIN CÁC BÊN</w:t>
      </w:r>
    </w:p>
    <w:p w:rsidR="00935148" w:rsidRDefault="00982D9F">
      <w:r>
        <w:t>**BÊN A –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NHÓM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(BÊN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U):**</w:t>
      </w:r>
    </w:p>
    <w:p w:rsidR="00935148" w:rsidRDefault="00982D9F">
      <w:pPr>
        <w:pStyle w:val="ListBullet"/>
      </w:pPr>
      <w:r>
        <w:t>H</w:t>
      </w:r>
      <w:r>
        <w:t>ọ</w:t>
      </w:r>
      <w:r>
        <w:t xml:space="preserve"> và tên: .................................................................</w:t>
      </w:r>
    </w:p>
    <w:p w:rsidR="00935148" w:rsidRDefault="00982D9F">
      <w:pPr>
        <w:pStyle w:val="ListBullet"/>
      </w:pPr>
      <w:r>
        <w:t>Ngày sinh: ....................   CMND/C</w:t>
      </w:r>
      <w:r>
        <w:t>CCD s</w:t>
      </w:r>
      <w:r>
        <w:t>ố</w:t>
      </w:r>
      <w:r>
        <w:t>: .............................</w:t>
      </w:r>
    </w:p>
    <w:p w:rsidR="00935148" w:rsidRDefault="00982D9F">
      <w:pPr>
        <w:pStyle w:val="ListBullet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............................................................</w:t>
      </w:r>
    </w:p>
    <w:p w:rsidR="00935148" w:rsidRDefault="00982D9F">
      <w:pPr>
        <w:pStyle w:val="ListBullet"/>
      </w:pPr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i: .....................   Email: ........................................</w:t>
      </w:r>
    </w:p>
    <w:p w:rsidR="00935148" w:rsidRDefault="00982D9F">
      <w:r>
        <w:t>**BÊN B – N</w:t>
      </w:r>
      <w:r>
        <w:t>Ề</w:t>
      </w:r>
      <w:r>
        <w:t>N T</w:t>
      </w:r>
      <w:r>
        <w:t>Ả</w:t>
      </w:r>
      <w:r>
        <w:t>NG CARSHARE (BÊN QU</w:t>
      </w:r>
      <w:r>
        <w:t>Ả</w:t>
      </w:r>
      <w:r>
        <w:t>N LÝ):**</w:t>
      </w:r>
    </w:p>
    <w:p w:rsidR="00935148" w:rsidRDefault="00982D9F">
      <w:r>
        <w:t>Đ</w:t>
      </w:r>
      <w:r>
        <w:t>ạ</w:t>
      </w:r>
      <w:r>
        <w:t>i d</w:t>
      </w:r>
      <w:r>
        <w:t>i</w:t>
      </w:r>
      <w:r>
        <w:t>ệ</w:t>
      </w:r>
      <w:r>
        <w:t>n: ............................................................</w:t>
      </w:r>
    </w:p>
    <w:p w:rsidR="00935148" w:rsidRDefault="00982D9F">
      <w:r>
        <w:t>Ch</w:t>
      </w:r>
      <w:r>
        <w:t>ứ</w:t>
      </w:r>
      <w:r>
        <w:t>c v</w:t>
      </w:r>
      <w:r>
        <w:t>ụ</w:t>
      </w:r>
      <w:r>
        <w:t>: ...............................................................</w:t>
      </w:r>
    </w:p>
    <w:p w:rsidR="00935148" w:rsidRDefault="00982D9F">
      <w:r>
        <w:t>Đ</w:t>
      </w:r>
      <w:r>
        <w:t>ị</w:t>
      </w:r>
      <w:r>
        <w:t>a ch</w:t>
      </w:r>
      <w:r>
        <w:t>ỉ</w:t>
      </w:r>
      <w:r>
        <w:t xml:space="preserve"> tr</w:t>
      </w:r>
      <w:r>
        <w:t>ụ</w:t>
      </w:r>
      <w:r>
        <w:t xml:space="preserve"> s</w:t>
      </w:r>
      <w:r>
        <w:t>ở</w:t>
      </w:r>
      <w:r>
        <w:t>: ..........................................................</w:t>
      </w:r>
    </w:p>
    <w:p w:rsidR="00935148" w:rsidRDefault="00982D9F">
      <w:r>
        <w:t>Đi</w:t>
      </w:r>
      <w:r>
        <w:t>ệ</w:t>
      </w:r>
      <w:r>
        <w:t>n tho</w:t>
      </w:r>
      <w:r>
        <w:t>ạ</w:t>
      </w:r>
      <w:r>
        <w:t xml:space="preserve">i: ............................. </w:t>
      </w:r>
      <w:r>
        <w:t xml:space="preserve">  Email: support@carshare.vn</w:t>
      </w:r>
    </w:p>
    <w:p w:rsidR="00935148" w:rsidRDefault="00982D9F">
      <w:pPr>
        <w:pStyle w:val="Heading2"/>
      </w:pPr>
      <w:r>
        <w:t>2. ĐI</w:t>
      </w:r>
      <w:r>
        <w:t>Ề</w:t>
      </w:r>
      <w:r>
        <w:t>U 1 – M</w:t>
      </w:r>
      <w:r>
        <w:t>Ụ</w:t>
      </w:r>
      <w:r>
        <w:t>C ĐÍCH H</w:t>
      </w:r>
      <w:r>
        <w:t>Ợ</w:t>
      </w:r>
      <w:r>
        <w:t>P Đ</w:t>
      </w:r>
      <w:r>
        <w:t>Ồ</w:t>
      </w:r>
      <w:r>
        <w:t>NG</w:t>
      </w:r>
    </w:p>
    <w:p w:rsidR="00935148" w:rsidRDefault="00982D9F">
      <w:r>
        <w:t>Hai bên th</w:t>
      </w:r>
      <w:r>
        <w:t>ố</w:t>
      </w:r>
      <w:r>
        <w:t>ng nh</w:t>
      </w:r>
      <w:r>
        <w:t>ấ</w:t>
      </w:r>
      <w:r>
        <w:t>t h</w:t>
      </w:r>
      <w:r>
        <w:t>ợ</w:t>
      </w:r>
      <w:r>
        <w:t>p tác trong vi</w:t>
      </w:r>
      <w:r>
        <w:t>ệ</w:t>
      </w:r>
      <w:r>
        <w:t>c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u, qu</w:t>
      </w:r>
      <w:r>
        <w:t>ả</w:t>
      </w:r>
      <w:r>
        <w:t>n lý và khai thác s</w:t>
      </w:r>
      <w:r>
        <w:t>ử</w:t>
      </w:r>
      <w:r>
        <w:t xml:space="preserve"> d</w:t>
      </w:r>
      <w:r>
        <w:t>ụ</w:t>
      </w:r>
      <w:r>
        <w:t>ng xe đi</w:t>
      </w:r>
      <w:r>
        <w:t>ệ</w:t>
      </w:r>
      <w:r>
        <w:t>n thông qua n</w:t>
      </w:r>
      <w:r>
        <w:t>ề</w:t>
      </w:r>
      <w:r>
        <w:t>n t</w:t>
      </w:r>
      <w:r>
        <w:t>ả</w:t>
      </w:r>
      <w:r>
        <w:t>ng CarShare,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vi</w:t>
      </w:r>
      <w:r>
        <w:t>ệ</w:t>
      </w:r>
      <w:r>
        <w:t>c chia s</w:t>
      </w:r>
      <w:r>
        <w:t>ẻ</w:t>
      </w:r>
      <w:r>
        <w:t xml:space="preserve"> chi phí, quy</w:t>
      </w:r>
      <w:r>
        <w:t>ề</w:t>
      </w:r>
      <w:r>
        <w:t>n l</w:t>
      </w:r>
      <w:r>
        <w:t>ợ</w:t>
      </w:r>
      <w:r>
        <w:t>i và trách nhi</w:t>
      </w:r>
      <w:r>
        <w:t>ệ</w:t>
      </w:r>
      <w:r>
        <w:t>m minh b</w:t>
      </w:r>
      <w:r>
        <w:t>ạ</w:t>
      </w:r>
      <w:r>
        <w:t>ch, công b</w:t>
      </w:r>
      <w:r>
        <w:t>ằ</w:t>
      </w:r>
      <w:r>
        <w:t>ng</w:t>
      </w:r>
      <w:r>
        <w:t xml:space="preserve"> gi</w:t>
      </w:r>
      <w:r>
        <w:t>ữ</w:t>
      </w:r>
      <w:r>
        <w:t>a các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u.</w:t>
      </w:r>
    </w:p>
    <w:p w:rsidR="00935148" w:rsidRDefault="00982D9F">
      <w:pPr>
        <w:pStyle w:val="Heading2"/>
      </w:pPr>
      <w:r>
        <w:t>3. ĐI</w:t>
      </w:r>
      <w:r>
        <w:t>Ề</w:t>
      </w:r>
      <w:r>
        <w:t>U 2 – TÀI S</w:t>
      </w:r>
      <w:r>
        <w:t>Ả</w:t>
      </w:r>
      <w:r>
        <w:t>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</w:t>
      </w:r>
    </w:p>
    <w:p w:rsidR="00935148" w:rsidRDefault="00982D9F">
      <w:r>
        <w:t>Tài s</w:t>
      </w:r>
      <w:r>
        <w:t>ả</w:t>
      </w:r>
      <w:r>
        <w:t>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là: 01 (m</w:t>
      </w:r>
      <w:r>
        <w:t>ộ</w:t>
      </w:r>
      <w:r>
        <w:t>t) xe đi</w:t>
      </w:r>
      <w:r>
        <w:t>ệ</w:t>
      </w:r>
      <w:r>
        <w:t>n, thông tin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935148" w:rsidRDefault="00982D9F">
      <w:r>
        <w:lastRenderedPageBreak/>
        <w:t>• Hãng xe: .................................................................</w:t>
      </w:r>
    </w:p>
    <w:p w:rsidR="00935148" w:rsidRDefault="00982D9F">
      <w:r>
        <w:t>• M</w:t>
      </w:r>
      <w:r>
        <w:t>ẫ</w:t>
      </w:r>
      <w:r>
        <w:t>u xe (Model): ......................................</w:t>
      </w:r>
      <w:r>
        <w:t>..................</w:t>
      </w:r>
    </w:p>
    <w:p w:rsidR="00935148" w:rsidRDefault="00982D9F">
      <w:r>
        <w:t>• Bi</w:t>
      </w:r>
      <w:r>
        <w:t>ể</w:t>
      </w:r>
      <w:r>
        <w:t>n s</w:t>
      </w:r>
      <w:r>
        <w:t>ố</w:t>
      </w:r>
      <w:r>
        <w:t>: .................................................................</w:t>
      </w:r>
    </w:p>
    <w:p w:rsidR="00935148" w:rsidRDefault="00982D9F">
      <w:r>
        <w:t>• S</w:t>
      </w:r>
      <w:r>
        <w:t>ố</w:t>
      </w:r>
      <w:r>
        <w:t xml:space="preserve"> khung – s</w:t>
      </w:r>
      <w:r>
        <w:t>ố</w:t>
      </w:r>
      <w:r>
        <w:t xml:space="preserve"> máy: ....................................................</w:t>
      </w:r>
    </w:p>
    <w:p w:rsidR="00935148" w:rsidRDefault="00982D9F">
      <w:r>
        <w:t>• Giá tr</w:t>
      </w:r>
      <w:r>
        <w:t>ị</w:t>
      </w:r>
      <w:r>
        <w:t xml:space="preserve"> xe (ư</w:t>
      </w:r>
      <w:r>
        <w:t>ớ</w:t>
      </w:r>
      <w:r>
        <w:t>c tính): .................. VNĐ</w:t>
      </w:r>
    </w:p>
    <w:p w:rsidR="00935148" w:rsidRDefault="00982D9F">
      <w:r>
        <w:t>• Ngu</w:t>
      </w:r>
      <w:r>
        <w:t>ồ</w:t>
      </w:r>
      <w:r>
        <w:t>n g</w:t>
      </w:r>
      <w:r>
        <w:t>ố</w:t>
      </w:r>
      <w:r>
        <w:t xml:space="preserve">c xe: </w:t>
      </w:r>
      <w:r>
        <w:t>.............................................................</w:t>
      </w:r>
    </w:p>
    <w:p w:rsidR="00935148" w:rsidRDefault="00982D9F">
      <w:pPr>
        <w:pStyle w:val="Heading2"/>
      </w:pPr>
      <w:r>
        <w:t>4. ĐI</w:t>
      </w:r>
      <w:r>
        <w:t>Ề</w:t>
      </w:r>
      <w:r>
        <w:t>U 3 –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&amp;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:rsidR="00935148" w:rsidRDefault="00982D9F">
      <w:r>
        <w:t>Các thành viên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g</w:t>
      </w:r>
      <w:r>
        <w:t>ồ</w:t>
      </w:r>
      <w:r>
        <w:t>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448"/>
        <w:gridCol w:w="2070"/>
        <w:gridCol w:w="1962"/>
      </w:tblGrid>
      <w:tr w:rsidR="00935148" w:rsidTr="00982D9F">
        <w:tc>
          <w:tcPr>
            <w:tcW w:w="2160" w:type="dxa"/>
          </w:tcPr>
          <w:p w:rsidR="00935148" w:rsidRDefault="00982D9F" w:rsidP="00982D9F">
            <w:pPr>
              <w:jc w:val="center"/>
            </w:pPr>
            <w:proofErr w:type="spellStart"/>
            <w:r>
              <w:t>H</w:t>
            </w:r>
            <w:r>
              <w:t>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448" w:type="dxa"/>
          </w:tcPr>
          <w:p w:rsidR="00935148" w:rsidRDefault="00982D9F" w:rsidP="00982D9F">
            <w:pPr>
              <w:jc w:val="center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CCCD</w:t>
            </w:r>
          </w:p>
        </w:tc>
        <w:tc>
          <w:tcPr>
            <w:tcW w:w="2070" w:type="dxa"/>
          </w:tcPr>
          <w:p w:rsidR="00935148" w:rsidRDefault="00982D9F" w:rsidP="00982D9F">
            <w:pPr>
              <w:jc w:val="center"/>
            </w:pPr>
            <w:proofErr w:type="spellStart"/>
            <w:r>
              <w:t>T</w:t>
            </w:r>
            <w:r>
              <w:t>ỷ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ữ</w:t>
            </w:r>
            <w:r>
              <w:t>u</w:t>
            </w:r>
            <w:proofErr w:type="spellEnd"/>
            <w:r>
              <w:t xml:space="preserve"> (%)</w:t>
            </w:r>
          </w:p>
        </w:tc>
        <w:tc>
          <w:tcPr>
            <w:tcW w:w="1962" w:type="dxa"/>
          </w:tcPr>
          <w:p w:rsidR="00935148" w:rsidRDefault="00982D9F" w:rsidP="00982D9F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935148" w:rsidTr="00982D9F">
        <w:tc>
          <w:tcPr>
            <w:tcW w:w="2160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2448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2070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1962" w:type="dxa"/>
          </w:tcPr>
          <w:p w:rsidR="00935148" w:rsidRDefault="00935148" w:rsidP="00982D9F">
            <w:pPr>
              <w:jc w:val="center"/>
            </w:pPr>
          </w:p>
        </w:tc>
      </w:tr>
      <w:tr w:rsidR="00935148" w:rsidTr="00982D9F">
        <w:tc>
          <w:tcPr>
            <w:tcW w:w="2160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2448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2070" w:type="dxa"/>
          </w:tcPr>
          <w:p w:rsidR="00935148" w:rsidRDefault="00935148" w:rsidP="00982D9F">
            <w:pPr>
              <w:jc w:val="center"/>
            </w:pPr>
          </w:p>
        </w:tc>
        <w:tc>
          <w:tcPr>
            <w:tcW w:w="1962" w:type="dxa"/>
          </w:tcPr>
          <w:p w:rsidR="00935148" w:rsidRDefault="00935148" w:rsidP="00982D9F">
            <w:pPr>
              <w:jc w:val="center"/>
            </w:pPr>
          </w:p>
        </w:tc>
      </w:tr>
      <w:tr w:rsidR="00982D9F" w:rsidTr="00982D9F">
        <w:tc>
          <w:tcPr>
            <w:tcW w:w="216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448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07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1962" w:type="dxa"/>
          </w:tcPr>
          <w:p w:rsidR="00982D9F" w:rsidRDefault="00982D9F" w:rsidP="00982D9F">
            <w:pPr>
              <w:jc w:val="center"/>
            </w:pPr>
          </w:p>
        </w:tc>
      </w:tr>
      <w:tr w:rsidR="00982D9F" w:rsidTr="00982D9F">
        <w:tc>
          <w:tcPr>
            <w:tcW w:w="216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448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07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1962" w:type="dxa"/>
          </w:tcPr>
          <w:p w:rsidR="00982D9F" w:rsidRDefault="00982D9F" w:rsidP="00982D9F">
            <w:pPr>
              <w:jc w:val="center"/>
            </w:pPr>
          </w:p>
        </w:tc>
      </w:tr>
      <w:tr w:rsidR="00982D9F" w:rsidTr="00982D9F">
        <w:tc>
          <w:tcPr>
            <w:tcW w:w="216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448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07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1962" w:type="dxa"/>
          </w:tcPr>
          <w:p w:rsidR="00982D9F" w:rsidRDefault="00982D9F" w:rsidP="00982D9F">
            <w:pPr>
              <w:jc w:val="center"/>
            </w:pPr>
          </w:p>
        </w:tc>
      </w:tr>
      <w:tr w:rsidR="00982D9F" w:rsidTr="00982D9F">
        <w:tc>
          <w:tcPr>
            <w:tcW w:w="216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448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2070" w:type="dxa"/>
          </w:tcPr>
          <w:p w:rsidR="00982D9F" w:rsidRDefault="00982D9F" w:rsidP="00982D9F">
            <w:pPr>
              <w:jc w:val="center"/>
            </w:pPr>
          </w:p>
        </w:tc>
        <w:tc>
          <w:tcPr>
            <w:tcW w:w="1962" w:type="dxa"/>
          </w:tcPr>
          <w:p w:rsidR="00982D9F" w:rsidRDefault="00982D9F" w:rsidP="00982D9F">
            <w:pPr>
              <w:jc w:val="center"/>
            </w:pPr>
          </w:p>
        </w:tc>
      </w:tr>
    </w:tbl>
    <w:p w:rsidR="00935148" w:rsidRDefault="00982D9F"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đư</w:t>
      </w:r>
      <w:r>
        <w:t>ợ</w:t>
      </w:r>
      <w:r>
        <w:t>c phân chia theo t</w:t>
      </w:r>
      <w:r>
        <w:t>ỉ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 xml:space="preserve">u, </w:t>
      </w:r>
      <w:r>
        <w:t>ho</w:t>
      </w:r>
      <w:r>
        <w:t>ặ</w:t>
      </w:r>
      <w:r>
        <w:t>c theo l</w:t>
      </w:r>
      <w:r>
        <w:t>ị</w:t>
      </w:r>
      <w:r>
        <w:t>ch đăng ký trên h</w:t>
      </w:r>
      <w:r>
        <w:t>ệ</w:t>
      </w:r>
      <w:r>
        <w:t xml:space="preserve"> th</w:t>
      </w:r>
      <w:r>
        <w:t>ố</w:t>
      </w:r>
      <w:r>
        <w:t>ng CarShare. Thành viên có th</w:t>
      </w:r>
      <w:r>
        <w:t>ể</w:t>
      </w:r>
      <w:r>
        <w:t xml:space="preserve"> như</w:t>
      </w:r>
      <w:r>
        <w:t>ờ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cho ngư</w:t>
      </w:r>
      <w:r>
        <w:t>ờ</w:t>
      </w:r>
      <w:r>
        <w:t>i khác trong nhóm n</w:t>
      </w:r>
      <w:r>
        <w:t>ế</w:t>
      </w:r>
      <w:r>
        <w:t>u đư</w:t>
      </w:r>
      <w:r>
        <w:t>ợ</w:t>
      </w:r>
      <w:r>
        <w:t>c s</w:t>
      </w:r>
      <w:r>
        <w:t>ự</w:t>
      </w:r>
      <w:r>
        <w:t xml:space="preserve"> đ</w:t>
      </w:r>
      <w:r>
        <w:t>ồ</w:t>
      </w:r>
      <w:r>
        <w:t>ng thu</w:t>
      </w:r>
      <w:r>
        <w:t>ậ</w:t>
      </w:r>
      <w:r>
        <w:t>n.</w:t>
      </w:r>
    </w:p>
    <w:p w:rsidR="00935148" w:rsidRDefault="00982D9F">
      <w:pPr>
        <w:pStyle w:val="Heading2"/>
      </w:pPr>
      <w:r>
        <w:t>5. ĐI</w:t>
      </w:r>
      <w:r>
        <w:t>Ề</w:t>
      </w:r>
      <w:r>
        <w:t>U 4 – QU</w:t>
      </w:r>
      <w:r>
        <w:t>Ả</w:t>
      </w:r>
      <w:r>
        <w:t>N LÝ &amp; B</w:t>
      </w:r>
      <w:r>
        <w:t>Ả</w:t>
      </w:r>
      <w:r>
        <w:t>O DƯ</w:t>
      </w:r>
      <w:r>
        <w:t>Ỡ</w:t>
      </w:r>
      <w:r>
        <w:t>NG XE</w:t>
      </w:r>
    </w:p>
    <w:p w:rsidR="00935148" w:rsidRDefault="00982D9F">
      <w:r>
        <w:t>Xe đư</w:t>
      </w:r>
      <w:r>
        <w:t>ợ</w:t>
      </w:r>
      <w:r>
        <w:t>c qu</w:t>
      </w:r>
      <w:r>
        <w:t>ả</w:t>
      </w:r>
      <w:r>
        <w:t>n lý t</w:t>
      </w:r>
      <w:r>
        <w:t>ậ</w:t>
      </w:r>
      <w:r>
        <w:t xml:space="preserve">p trung qua </w:t>
      </w:r>
      <w:r>
        <w:t>ứ</w:t>
      </w:r>
      <w:r>
        <w:t>ng d</w:t>
      </w:r>
      <w:r>
        <w:t>ụ</w:t>
      </w:r>
      <w:r>
        <w:t>ng CarShare, bao g</w:t>
      </w:r>
      <w:r>
        <w:t>ồ</w:t>
      </w:r>
      <w:r>
        <w:t>m các ho</w:t>
      </w:r>
      <w:r>
        <w:t>ạ</w:t>
      </w:r>
      <w:r>
        <w:t>t đ</w:t>
      </w:r>
      <w:r>
        <w:t>ộ</w:t>
      </w:r>
      <w:r>
        <w:t>ng: đ</w:t>
      </w:r>
      <w:r>
        <w:t>ặ</w:t>
      </w:r>
      <w:r>
        <w:t>t l</w:t>
      </w:r>
      <w:r>
        <w:t>ị</w:t>
      </w:r>
      <w:r>
        <w:t>ch, ki</w:t>
      </w:r>
      <w:r>
        <w:t>ể</w:t>
      </w:r>
      <w:r>
        <w:t>m tra, b</w:t>
      </w:r>
      <w:r>
        <w:t>ả</w:t>
      </w:r>
      <w:r>
        <w:t>o dư</w:t>
      </w:r>
      <w:r>
        <w:t>ỡ</w:t>
      </w:r>
      <w:r>
        <w:t>ng, theo dõi đ</w:t>
      </w:r>
      <w:r>
        <w:t>ị</w:t>
      </w:r>
      <w:r>
        <w:t>nh v</w:t>
      </w:r>
      <w:r>
        <w:t>ị</w:t>
      </w:r>
      <w:r>
        <w:t xml:space="preserve"> và s</w:t>
      </w:r>
      <w:r>
        <w:t>ạ</w:t>
      </w:r>
      <w:r>
        <w:t>c đi</w:t>
      </w:r>
      <w:r>
        <w:t>ệ</w:t>
      </w:r>
      <w:r>
        <w:t>n.</w:t>
      </w:r>
    </w:p>
    <w:p w:rsidR="00935148" w:rsidRDefault="00982D9F">
      <w:r>
        <w:t>Chi phí b</w:t>
      </w:r>
      <w:r>
        <w:t>ả</w:t>
      </w:r>
      <w:r>
        <w:t>o dư</w:t>
      </w:r>
      <w:r>
        <w:t>ỡ</w:t>
      </w:r>
      <w:r>
        <w:t>ng, s</w:t>
      </w:r>
      <w:r>
        <w:t>ạ</w:t>
      </w:r>
      <w:r>
        <w:t>c đi</w:t>
      </w:r>
      <w:r>
        <w:t>ệ</w:t>
      </w:r>
      <w:r>
        <w:t>n, b</w:t>
      </w:r>
      <w:r>
        <w:t>ả</w:t>
      </w:r>
      <w:r>
        <w:t>o hi</w:t>
      </w:r>
      <w:r>
        <w:t>ể</w:t>
      </w:r>
      <w:r>
        <w:t>m và các lo</w:t>
      </w:r>
      <w:r>
        <w:t>ạ</w:t>
      </w:r>
      <w:r>
        <w:t>i phí liên quan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chia đ</w:t>
      </w:r>
      <w:r>
        <w:t>ề</w:t>
      </w:r>
      <w:r>
        <w:t>u theo t</w:t>
      </w:r>
      <w:r>
        <w:t>ỉ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theo m</w:t>
      </w:r>
      <w:r>
        <w:t>ứ</w:t>
      </w:r>
      <w:r>
        <w:t>c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935148" w:rsidRDefault="00982D9F">
      <w:pPr>
        <w:pStyle w:val="Heading2"/>
      </w:pPr>
      <w:r>
        <w:t>6. ĐI</w:t>
      </w:r>
      <w:r>
        <w:t>Ề</w:t>
      </w:r>
      <w:r>
        <w:t>U 5 – QU</w:t>
      </w:r>
      <w:r>
        <w:t>Ỹ</w:t>
      </w:r>
      <w:r>
        <w:t xml:space="preserve"> CHUNG VÀ THANH TOÁN</w:t>
      </w:r>
    </w:p>
    <w:p w:rsidR="00935148" w:rsidRDefault="00982D9F">
      <w:r>
        <w:t>Nhóm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s</w:t>
      </w:r>
      <w:r>
        <w:t>ẽ</w:t>
      </w:r>
      <w:r>
        <w:t xml:space="preserve"> có qu</w:t>
      </w:r>
      <w:r>
        <w:t>ỹ</w:t>
      </w:r>
      <w:r>
        <w:t xml:space="preserve"> chung d</w:t>
      </w:r>
      <w:r>
        <w:t>o Bên A đ</w:t>
      </w:r>
      <w:r>
        <w:t>ạ</w:t>
      </w:r>
      <w:r>
        <w:t>i di</w:t>
      </w:r>
      <w:r>
        <w:t>ệ</w:t>
      </w:r>
      <w:r>
        <w:t>n qu</w:t>
      </w:r>
      <w:r>
        <w:t>ả</w:t>
      </w:r>
      <w:r>
        <w:t>n lý, đư</w:t>
      </w:r>
      <w:r>
        <w:t>ợ</w:t>
      </w:r>
      <w:r>
        <w:t>c ghi nh</w:t>
      </w:r>
      <w:r>
        <w:t>ậ</w:t>
      </w:r>
      <w:r>
        <w:t xml:space="preserve">n trên </w:t>
      </w:r>
      <w:r>
        <w:t>ứ</w:t>
      </w:r>
      <w:r>
        <w:t>ng d</w:t>
      </w:r>
      <w:r>
        <w:t>ụ</w:t>
      </w:r>
      <w:r>
        <w:t>ng CarShare, ph</w:t>
      </w:r>
      <w:r>
        <w:t>ụ</w:t>
      </w:r>
      <w:r>
        <w:t>c v</w:t>
      </w:r>
      <w:r>
        <w:t>ụ</w:t>
      </w:r>
      <w:r>
        <w:t xml:space="preserve"> các chi phí b</w:t>
      </w:r>
      <w:r>
        <w:t>ả</w:t>
      </w:r>
      <w:r>
        <w:t>o dư</w:t>
      </w:r>
      <w:r>
        <w:t>ỡ</w:t>
      </w:r>
      <w:r>
        <w:t>ng, s</w:t>
      </w:r>
      <w:r>
        <w:t>ử</w:t>
      </w:r>
      <w:r>
        <w:t>a ch</w:t>
      </w:r>
      <w:r>
        <w:t>ữ</w:t>
      </w:r>
      <w:r>
        <w:t>a, s</w:t>
      </w:r>
      <w:r>
        <w:t>ạ</w:t>
      </w:r>
      <w:r>
        <w:t>c đi</w:t>
      </w:r>
      <w:r>
        <w:t>ệ</w:t>
      </w:r>
      <w:r>
        <w:t>n, và các kho</w:t>
      </w:r>
      <w:r>
        <w:t>ả</w:t>
      </w:r>
      <w:r>
        <w:t>n phí phát sinh khác.</w:t>
      </w:r>
    </w:p>
    <w:p w:rsidR="00935148" w:rsidRDefault="00982D9F">
      <w:r>
        <w:t>Các kho</w:t>
      </w:r>
      <w:r>
        <w:t>ả</w:t>
      </w:r>
      <w:r>
        <w:t>n thu chi đ</w:t>
      </w:r>
      <w:r>
        <w:t>ề</w:t>
      </w:r>
      <w:r>
        <w:t>u đư</w:t>
      </w:r>
      <w:r>
        <w:t>ợ</w:t>
      </w:r>
      <w:r>
        <w:t>c công khai, minh b</w:t>
      </w:r>
      <w:r>
        <w:t>ạ</w:t>
      </w:r>
      <w:r>
        <w:t>ch và có ch</w:t>
      </w:r>
      <w:r>
        <w:t>ứ</w:t>
      </w:r>
      <w:r>
        <w:t>ng t</w:t>
      </w:r>
      <w:r>
        <w:t>ừ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lưu tr</w:t>
      </w:r>
      <w:r>
        <w:t>ữ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ng.</w:t>
      </w:r>
    </w:p>
    <w:p w:rsidR="00935148" w:rsidRDefault="00982D9F">
      <w:pPr>
        <w:pStyle w:val="Heading2"/>
      </w:pPr>
      <w:r>
        <w:lastRenderedPageBreak/>
        <w:t>7. ĐI</w:t>
      </w:r>
      <w:r>
        <w:t>Ề</w:t>
      </w:r>
      <w:r>
        <w:t>U 6 – TR</w:t>
      </w:r>
      <w:r>
        <w:t>ANH CH</w:t>
      </w:r>
      <w:r>
        <w:t>Ấ</w:t>
      </w:r>
      <w:r>
        <w:t>P &amp; GI</w:t>
      </w:r>
      <w:r>
        <w:t>Ả</w:t>
      </w:r>
      <w:r>
        <w:t>I QUY</w:t>
      </w:r>
      <w:r>
        <w:t>Ế</w:t>
      </w:r>
      <w:r>
        <w:t>T</w:t>
      </w:r>
    </w:p>
    <w:p w:rsidR="00935148" w:rsidRDefault="00982D9F">
      <w:r>
        <w:t>M</w:t>
      </w:r>
      <w:r>
        <w:t>ọ</w:t>
      </w:r>
      <w:r>
        <w:t>i tranh ch</w:t>
      </w:r>
      <w:r>
        <w:t>ấ</w:t>
      </w:r>
      <w:r>
        <w:t>p phát sinh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trên tinh th</w:t>
      </w:r>
      <w:r>
        <w:t>ầ</w:t>
      </w:r>
      <w:r>
        <w:t>n h</w:t>
      </w:r>
      <w:r>
        <w:t>ợ</w:t>
      </w:r>
      <w:r>
        <w:t>p tác, tôn tr</w:t>
      </w:r>
      <w:r>
        <w:t>ọ</w:t>
      </w:r>
      <w:r>
        <w:t>ng, minh b</w:t>
      </w:r>
      <w:r>
        <w:t>ạ</w:t>
      </w:r>
      <w:r>
        <w:t>ch. Trư</w:t>
      </w:r>
      <w:r>
        <w:t>ờ</w:t>
      </w:r>
      <w:r>
        <w:t>ng h</w:t>
      </w:r>
      <w:r>
        <w:t>ợ</w:t>
      </w:r>
      <w:r>
        <w:t>p không đ</w:t>
      </w:r>
      <w:r>
        <w:t>ạ</w:t>
      </w:r>
      <w:r>
        <w:t>t đư</w:t>
      </w:r>
      <w:r>
        <w:t>ợ</w:t>
      </w:r>
      <w:r>
        <w:t>c th</w:t>
      </w:r>
      <w:r>
        <w:t>ỏ</w:t>
      </w:r>
      <w:r>
        <w:t>a thu</w:t>
      </w:r>
      <w:r>
        <w:t>ậ</w:t>
      </w:r>
      <w:r>
        <w:t>n, hai bên có quy</w:t>
      </w:r>
      <w:r>
        <w:t>ề</w:t>
      </w:r>
      <w:r>
        <w:t>n yêu c</w:t>
      </w:r>
      <w:r>
        <w:t>ầ</w:t>
      </w:r>
      <w:r>
        <w:t>u CarShare đ</w:t>
      </w:r>
      <w:r>
        <w:t>ứ</w:t>
      </w:r>
      <w:r>
        <w:t>ng ra hòa gi</w:t>
      </w:r>
      <w:r>
        <w:t>ả</w:t>
      </w:r>
      <w:r>
        <w:t>i ho</w:t>
      </w:r>
      <w:r>
        <w:t>ặ</w:t>
      </w:r>
      <w:r>
        <w:t>c chuy</w:t>
      </w:r>
      <w:r>
        <w:t>ể</w:t>
      </w:r>
      <w:r>
        <w:t>n v</w:t>
      </w:r>
      <w:r>
        <w:t>ụ</w:t>
      </w:r>
      <w:r>
        <w:t xml:space="preserve"> vi</w:t>
      </w:r>
      <w:r>
        <w:t>ệ</w:t>
      </w:r>
      <w:r>
        <w:t>c đ</w:t>
      </w:r>
      <w:r>
        <w:t>ế</w:t>
      </w:r>
      <w:r>
        <w:t>n cơ quan có th</w:t>
      </w:r>
      <w:r>
        <w:t>ẩ</w:t>
      </w:r>
      <w:r>
        <w:t>m quy</w:t>
      </w:r>
      <w:r>
        <w:t>ề</w:t>
      </w:r>
      <w:r>
        <w:t>n.</w:t>
      </w:r>
    </w:p>
    <w:p w:rsidR="00935148" w:rsidRDefault="00982D9F">
      <w:pPr>
        <w:pStyle w:val="Heading2"/>
      </w:pPr>
      <w:r>
        <w:t>8. ĐI</w:t>
      </w:r>
      <w:r>
        <w:t>Ề</w:t>
      </w:r>
      <w:r>
        <w:t xml:space="preserve">U </w:t>
      </w:r>
      <w:r>
        <w:t>7 – TH</w:t>
      </w:r>
      <w:r>
        <w:t>Ờ</w:t>
      </w:r>
      <w:r>
        <w:t>I H</w:t>
      </w:r>
      <w:r>
        <w:t>Ạ</w:t>
      </w:r>
      <w:r>
        <w:t>N &amp; HI</w:t>
      </w:r>
      <w:r>
        <w:t>Ệ</w:t>
      </w:r>
      <w:r>
        <w:t>U L</w:t>
      </w:r>
      <w:r>
        <w:t>Ự</w:t>
      </w:r>
      <w:r>
        <w:t>C</w:t>
      </w:r>
    </w:p>
    <w:p w:rsidR="00935148" w:rsidRDefault="00982D9F">
      <w:r>
        <w:t>H</w:t>
      </w:r>
      <w:r>
        <w:t>ợ</w:t>
      </w:r>
      <w:r>
        <w:t>p đ</w:t>
      </w:r>
      <w:r>
        <w:t>ồ</w:t>
      </w:r>
      <w:r>
        <w:t>ng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 và kéo dài trong su</w:t>
      </w:r>
      <w:r>
        <w:t>ố</w:t>
      </w:r>
      <w:r>
        <w:t>t th</w:t>
      </w:r>
      <w:r>
        <w:t>ờ</w:t>
      </w:r>
      <w:r>
        <w:t>i gian xe còn thu</w:t>
      </w:r>
      <w:r>
        <w:t>ộ</w:t>
      </w:r>
      <w:r>
        <w:t>c quy</w:t>
      </w:r>
      <w:r>
        <w:t>ề</w:t>
      </w:r>
      <w:r>
        <w:t>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gi</w:t>
      </w:r>
      <w:r>
        <w:t>ữ</w:t>
      </w:r>
      <w:r>
        <w:t>a các bên.</w:t>
      </w:r>
    </w:p>
    <w:p w:rsidR="00935148" w:rsidRDefault="00982D9F">
      <w:r>
        <w:t>M</w:t>
      </w:r>
      <w:r>
        <w:t>ọ</w:t>
      </w:r>
      <w:r>
        <w:t>i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ho</w:t>
      </w:r>
      <w:r>
        <w:t>ặ</w:t>
      </w:r>
      <w:r>
        <w:t>c ch</w:t>
      </w:r>
      <w:r>
        <w:t>ấ</w:t>
      </w:r>
      <w:r>
        <w:t>m d</w:t>
      </w:r>
      <w:r>
        <w:t>ứ</w:t>
      </w:r>
      <w:r>
        <w:t>t h</w:t>
      </w:r>
      <w:r>
        <w:t>ợ</w:t>
      </w:r>
      <w:r>
        <w:t>p đ</w:t>
      </w:r>
      <w:r>
        <w:t>ồ</w:t>
      </w:r>
      <w:r>
        <w:t>ng ph</w:t>
      </w:r>
      <w:r>
        <w:t>ả</w:t>
      </w:r>
      <w:r>
        <w:t>i đư</w:t>
      </w:r>
      <w:r>
        <w:t>ợ</w:t>
      </w:r>
      <w:r>
        <w:t>c các bên đ</w:t>
      </w:r>
      <w:r>
        <w:t>ồ</w:t>
      </w:r>
      <w:r>
        <w:t>ng thu</w:t>
      </w:r>
      <w:r>
        <w:t>ậ</w:t>
      </w:r>
      <w:r>
        <w:t>n và xác nh</w:t>
      </w:r>
      <w:r>
        <w:t>ậ</w:t>
      </w:r>
      <w:r>
        <w:t>n qua h</w:t>
      </w:r>
      <w:r>
        <w:t>ệ</w:t>
      </w:r>
      <w:r>
        <w:t xml:space="preserve"> th</w:t>
      </w:r>
      <w:r>
        <w:t>ố</w:t>
      </w:r>
      <w:r>
        <w:t>ng CarShare.</w:t>
      </w:r>
    </w:p>
    <w:p w:rsidR="00935148" w:rsidRDefault="00982D9F">
      <w:pPr>
        <w:pStyle w:val="Heading2"/>
      </w:pPr>
      <w:r>
        <w:t>9. ĐI</w:t>
      </w:r>
      <w:r>
        <w:t>Ề</w:t>
      </w:r>
      <w:r>
        <w:t xml:space="preserve">U 8 – </w:t>
      </w:r>
      <w:r>
        <w:t>CAM K</w:t>
      </w:r>
      <w:r>
        <w:t>Ế</w:t>
      </w:r>
      <w:r>
        <w:t>T CHUNG</w:t>
      </w:r>
    </w:p>
    <w:p w:rsidR="00935148" w:rsidRDefault="00982D9F">
      <w:r>
        <w:t>Các bên cam k</w:t>
      </w:r>
      <w:r>
        <w:t>ế</w:t>
      </w:r>
      <w:r>
        <w:t>t đã đ</w:t>
      </w:r>
      <w:r>
        <w:t>ọ</w:t>
      </w:r>
      <w:r>
        <w:t>c, hi</w:t>
      </w:r>
      <w:r>
        <w:t>ể</w:t>
      </w:r>
      <w:r>
        <w:t>u và đ</w:t>
      </w:r>
      <w:r>
        <w:t>ồ</w:t>
      </w:r>
      <w:r>
        <w:t>ng ý v</w:t>
      </w:r>
      <w:r>
        <w:t>ớ</w:t>
      </w:r>
      <w:r>
        <w:t>i toàn b</w:t>
      </w:r>
      <w:r>
        <w:t>ộ</w:t>
      </w:r>
      <w:r>
        <w:t xml:space="preserve"> n</w:t>
      </w:r>
      <w:r>
        <w:t>ộ</w:t>
      </w:r>
      <w:r>
        <w:t>i dung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 này; t</w:t>
      </w:r>
      <w:r>
        <w:t>ự</w:t>
      </w:r>
      <w:r>
        <w:t xml:space="preserve"> nguy</w:t>
      </w:r>
      <w:r>
        <w:t>ệ</w:t>
      </w:r>
      <w:r>
        <w:t>n ký k</w:t>
      </w:r>
      <w:r>
        <w:t>ế</w:t>
      </w:r>
      <w:r>
        <w:t>t, không b</w:t>
      </w:r>
      <w:r>
        <w:t>ị</w:t>
      </w:r>
      <w:r>
        <w:t xml:space="preserve"> ép bu</w:t>
      </w:r>
      <w:r>
        <w:t>ộ</w:t>
      </w:r>
      <w:r>
        <w:t>c, và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tính chính xác c</w:t>
      </w:r>
      <w:r>
        <w:t>ủ</w:t>
      </w:r>
      <w:r>
        <w:t>a thông tin cung c</w:t>
      </w:r>
      <w:r>
        <w:t>ấ</w:t>
      </w:r>
      <w:r>
        <w:t>p.</w:t>
      </w:r>
    </w:p>
    <w:p w:rsidR="00935148" w:rsidRDefault="00982D9F" w:rsidP="00982D9F">
      <w:pPr>
        <w:pStyle w:val="ListBullet"/>
        <w:numPr>
          <w:ilvl w:val="0"/>
          <w:numId w:val="0"/>
        </w:numPr>
        <w:ind w:left="360" w:hanging="360"/>
        <w:jc w:val="center"/>
        <w:rPr>
          <w:b/>
        </w:rPr>
      </w:pPr>
      <w:r w:rsidRPr="00982D9F">
        <w:rPr>
          <w:b/>
        </w:rPr>
        <w:br/>
        <w:t>Đ</w:t>
      </w:r>
      <w:r w:rsidRPr="00982D9F">
        <w:rPr>
          <w:b/>
        </w:rPr>
        <w:t>Ạ</w:t>
      </w:r>
      <w:r w:rsidRPr="00982D9F">
        <w:rPr>
          <w:b/>
        </w:rPr>
        <w:t>I DI</w:t>
      </w:r>
      <w:r w:rsidRPr="00982D9F">
        <w:rPr>
          <w:b/>
        </w:rPr>
        <w:t>Ệ</w:t>
      </w:r>
      <w:r w:rsidRPr="00982D9F">
        <w:rPr>
          <w:b/>
        </w:rPr>
        <w:t>N CÁC BÊN</w:t>
      </w:r>
    </w:p>
    <w:p w:rsidR="00982D9F" w:rsidRDefault="00982D9F" w:rsidP="00982D9F">
      <w:pPr>
        <w:pStyle w:val="ListBullet"/>
        <w:numPr>
          <w:ilvl w:val="0"/>
          <w:numId w:val="0"/>
        </w:numPr>
        <w:ind w:left="360" w:hanging="360"/>
        <w:jc w:val="center"/>
        <w:rPr>
          <w:b/>
        </w:rPr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</w:t>
      </w:r>
      <w:proofErr w:type="spellStart"/>
      <w:r>
        <w:t>Ngày</w:t>
      </w:r>
      <w:proofErr w:type="spellEnd"/>
      <w:r>
        <w:t xml:space="preserve"> ...... </w:t>
      </w:r>
      <w:proofErr w:type="spellStart"/>
      <w:r>
        <w:t>tháng</w:t>
      </w:r>
      <w:proofErr w:type="spellEnd"/>
      <w:r>
        <w:t xml:space="preserve"> ...... </w:t>
      </w:r>
      <w:proofErr w:type="spellStart"/>
      <w:r>
        <w:t>năm</w:t>
      </w:r>
      <w:proofErr w:type="spellEnd"/>
      <w:r>
        <w:t xml:space="preserve"> 20......</w:t>
      </w:r>
    </w:p>
    <w:p w:rsidR="00982D9F" w:rsidRPr="00982D9F" w:rsidRDefault="00982D9F" w:rsidP="00982D9F">
      <w:pPr>
        <w:pStyle w:val="ListBullet"/>
        <w:numPr>
          <w:ilvl w:val="0"/>
          <w:numId w:val="0"/>
        </w:numPr>
        <w:ind w:left="360" w:hanging="360"/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148">
        <w:tc>
          <w:tcPr>
            <w:tcW w:w="4320" w:type="dxa"/>
          </w:tcPr>
          <w:p w:rsidR="00935148" w:rsidRDefault="00982D9F" w:rsidP="00982D9F">
            <w:pPr>
              <w:jc w:val="center"/>
            </w:pPr>
            <w:r>
              <w:t>BÊN A</w:t>
            </w:r>
            <w:r>
              <w:br/>
              <w:t>(Ngư</w:t>
            </w:r>
            <w:r>
              <w:t>ờ</w:t>
            </w:r>
            <w:r>
              <w:t>i đ</w:t>
            </w:r>
            <w:r>
              <w:t>ạ</w:t>
            </w:r>
            <w:r>
              <w:t>i di</w:t>
            </w:r>
            <w:r>
              <w:t>ệ</w:t>
            </w:r>
            <w:r>
              <w:t>n nhóm đ</w:t>
            </w:r>
            <w:r>
              <w:t>ồ</w:t>
            </w:r>
            <w:r>
              <w:t>ng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u)</w:t>
            </w:r>
            <w:r>
              <w:br/>
            </w:r>
            <w:r>
              <w:br/>
              <w:t>(Ký tên, ghi rõ h</w:t>
            </w:r>
            <w:r>
              <w:t>ọ</w:t>
            </w:r>
            <w:r>
              <w:t xml:space="preserve"> tên)</w:t>
            </w:r>
          </w:p>
        </w:tc>
        <w:tc>
          <w:tcPr>
            <w:tcW w:w="4320" w:type="dxa"/>
          </w:tcPr>
          <w:p w:rsidR="00935148" w:rsidRDefault="00982D9F" w:rsidP="00982D9F">
            <w:pPr>
              <w:jc w:val="center"/>
            </w:pPr>
            <w:r>
              <w:t>BÊN B</w:t>
            </w:r>
            <w:r>
              <w:br/>
              <w:t>(Đ</w:t>
            </w:r>
            <w:r>
              <w:t>ạ</w:t>
            </w:r>
            <w:r>
              <w:t>i di</w:t>
            </w:r>
            <w:r>
              <w:t>ệ</w:t>
            </w:r>
            <w:r>
              <w:t>n n</w:t>
            </w:r>
            <w:r>
              <w:t>ề</w:t>
            </w:r>
            <w:r>
              <w:t>n t</w:t>
            </w:r>
            <w:r>
              <w:t>ả</w:t>
            </w:r>
            <w:r>
              <w:t>ng CarShare)</w:t>
            </w:r>
            <w:r>
              <w:br/>
            </w:r>
            <w:r>
              <w:br/>
              <w:t>(Ký tên, ghi rõ h</w:t>
            </w:r>
            <w:r>
              <w:t>ọ</w:t>
            </w:r>
            <w:r>
              <w:t xml:space="preserve"> tên)</w:t>
            </w:r>
          </w:p>
        </w:tc>
      </w:tr>
    </w:tbl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  <w:ind w:left="360"/>
      </w:pPr>
    </w:p>
    <w:p w:rsidR="00982D9F" w:rsidRDefault="00982D9F" w:rsidP="00982D9F">
      <w:pPr>
        <w:pStyle w:val="ListBullet"/>
        <w:numPr>
          <w:ilvl w:val="0"/>
          <w:numId w:val="0"/>
        </w:numPr>
      </w:pPr>
    </w:p>
    <w:p w:rsidR="00982D9F" w:rsidRDefault="00982D9F" w:rsidP="00982D9F">
      <w:pPr>
        <w:jc w:val="center"/>
      </w:pPr>
      <w:r>
        <w:br/>
        <w:t xml:space="preserve">---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–--</w:t>
      </w:r>
    </w:p>
    <w:p w:rsidR="00982D9F" w:rsidRDefault="00982D9F">
      <w:pPr>
        <w:jc w:val="center"/>
      </w:pPr>
    </w:p>
    <w:p w:rsidR="00982D9F" w:rsidRDefault="00982D9F">
      <w:pPr>
        <w:jc w:val="center"/>
      </w:pPr>
    </w:p>
    <w:p w:rsidR="00935148" w:rsidRDefault="00982D9F">
      <w:pPr>
        <w:jc w:val="center"/>
      </w:pPr>
      <w:r>
        <w:t>--</w:t>
      </w:r>
    </w:p>
    <w:sectPr w:rsidR="00935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F6A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148"/>
    <w:rsid w:val="00982D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7D88E"/>
  <w14:defaultImageDpi w14:val="300"/>
  <w15:docId w15:val="{25EB95A2-E3F2-433E-86E3-A7991688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FBC959-35EF-49BB-AD3D-48A9339A7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2025-11-07T16:59:00Z</dcterms:modified>
  <cp:category/>
</cp:coreProperties>
</file>