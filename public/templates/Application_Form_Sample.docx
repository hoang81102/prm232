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57B9" w:rsidRDefault="00757FBB">
      <w:pPr>
        <w:jc w:val="center"/>
      </w:pPr>
      <w:r>
        <w:rPr>
          <w:b/>
          <w:color w:val="0056B3"/>
          <w:sz w:val="32"/>
        </w:rPr>
        <w:t>ĐƠN ĐĂNG KÝ THUÊ XE Đ</w:t>
      </w:r>
      <w:r>
        <w:rPr>
          <w:b/>
          <w:color w:val="0056B3"/>
          <w:sz w:val="32"/>
        </w:rPr>
        <w:t>Ồ</w:t>
      </w:r>
      <w:r>
        <w:rPr>
          <w:b/>
          <w:color w:val="0056B3"/>
          <w:sz w:val="32"/>
        </w:rPr>
        <w:t>NG S</w:t>
      </w:r>
      <w:r>
        <w:rPr>
          <w:b/>
          <w:color w:val="0056B3"/>
          <w:sz w:val="32"/>
        </w:rPr>
        <w:t>Ở</w:t>
      </w:r>
      <w:r>
        <w:rPr>
          <w:b/>
          <w:color w:val="0056B3"/>
          <w:sz w:val="32"/>
        </w:rPr>
        <w:t xml:space="preserve"> H</w:t>
      </w:r>
      <w:r>
        <w:rPr>
          <w:b/>
          <w:color w:val="0056B3"/>
          <w:sz w:val="32"/>
        </w:rPr>
        <w:t>Ữ</w:t>
      </w:r>
      <w:r>
        <w:rPr>
          <w:b/>
          <w:color w:val="0056B3"/>
          <w:sz w:val="32"/>
        </w:rPr>
        <w:t>U (CARSHARE)</w:t>
      </w:r>
    </w:p>
    <w:p w:rsidR="00DB57B9" w:rsidRDefault="00757FBB">
      <w:r>
        <w:br/>
        <w:t>Kính g</w:t>
      </w:r>
      <w:r>
        <w:t>ử</w:t>
      </w:r>
      <w:r>
        <w:t>i: Ban Qu</w:t>
      </w:r>
      <w:r>
        <w:t>ả</w:t>
      </w:r>
      <w:r>
        <w:t>n lý H</w:t>
      </w:r>
      <w:r>
        <w:t>ệ</w:t>
      </w:r>
      <w:r>
        <w:t xml:space="preserve"> th</w:t>
      </w:r>
      <w:r>
        <w:t>ố</w:t>
      </w:r>
      <w:r>
        <w:t>ng CarShare</w:t>
      </w:r>
    </w:p>
    <w:p w:rsidR="00DB57B9" w:rsidRDefault="00757FBB">
      <w:r>
        <w:t>Đ</w:t>
      </w:r>
      <w:r>
        <w:t>ị</w:t>
      </w:r>
      <w:r>
        <w:t>a ch</w:t>
      </w:r>
      <w:r>
        <w:t>ỉ</w:t>
      </w:r>
      <w:r>
        <w:t>: ..........................................................</w:t>
      </w:r>
    </w:p>
    <w:p w:rsidR="00DB57B9" w:rsidRDefault="00757FBB">
      <w:r>
        <w:t>Email: support@carshare.vn</w:t>
      </w:r>
    </w:p>
    <w:p w:rsidR="00DB57B9" w:rsidRDefault="00757FBB">
      <w:r>
        <w:t>Ngày n</w:t>
      </w:r>
      <w:r>
        <w:t>ộ</w:t>
      </w:r>
      <w:r>
        <w:t>p đơn: ...... / ...... / 20......</w:t>
      </w:r>
    </w:p>
    <w:p w:rsidR="00DB57B9" w:rsidRDefault="00757FBB">
      <w:r>
        <w:br/>
      </w:r>
      <w:r>
        <w:t>───────────────────────────────────────────────</w:t>
      </w:r>
    </w:p>
    <w:p w:rsidR="00DB57B9" w:rsidRDefault="00757FBB">
      <w:pPr>
        <w:pStyle w:val="Heading2"/>
      </w:pPr>
      <w:r>
        <w:t>1. THÔNG TIN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NHÓM</w:t>
      </w:r>
    </w:p>
    <w:p w:rsidR="00DB57B9" w:rsidRDefault="00757FBB">
      <w:pPr>
        <w:pStyle w:val="ListBullet"/>
      </w:pPr>
      <w:r>
        <w:t>H</w:t>
      </w:r>
      <w:r>
        <w:t>ọ</w:t>
      </w:r>
      <w:r>
        <w:t xml:space="preserve"> và tên: .................................................................</w:t>
      </w:r>
    </w:p>
    <w:p w:rsidR="00DB57B9" w:rsidRDefault="00757FBB">
      <w:pPr>
        <w:pStyle w:val="ListBullet"/>
      </w:pPr>
      <w:r>
        <w:t>Ngày sinh: .....................   Gi</w:t>
      </w:r>
      <w:r>
        <w:t>ớ</w:t>
      </w:r>
      <w:r>
        <w:t>i tính: ☐ Nam ☐ N</w:t>
      </w:r>
      <w:r>
        <w:t>ữ</w:t>
      </w:r>
    </w:p>
    <w:p w:rsidR="00DB57B9" w:rsidRDefault="00757FBB">
      <w:pPr>
        <w:pStyle w:val="ListBullet"/>
      </w:pPr>
      <w:r>
        <w:t>CMND/CCCD s</w:t>
      </w:r>
      <w:r>
        <w:t>ố</w:t>
      </w:r>
      <w:r>
        <w:t>: ....................   C</w:t>
      </w:r>
      <w:r>
        <w:t>ấ</w:t>
      </w:r>
      <w:r>
        <w:t xml:space="preserve">p </w:t>
      </w:r>
      <w:r>
        <w:t>ngày: ...... / ...... / ......</w:t>
      </w:r>
    </w:p>
    <w:p w:rsidR="00DB57B9" w:rsidRDefault="00757FBB">
      <w:pPr>
        <w:pStyle w:val="ListBullet"/>
      </w:pPr>
      <w:r>
        <w:t>Nơi c</w:t>
      </w:r>
      <w:r>
        <w:t>ấ</w:t>
      </w:r>
      <w:r>
        <w:t>p: .................................................................</w:t>
      </w:r>
    </w:p>
    <w:p w:rsidR="00DB57B9" w:rsidRDefault="00757FBB">
      <w:pPr>
        <w:pStyle w:val="ListBullet"/>
      </w:pPr>
      <w:r>
        <w:t>Đ</w:t>
      </w:r>
      <w:r>
        <w:t>ị</w:t>
      </w:r>
      <w:r>
        <w:t>a ch</w:t>
      </w:r>
      <w:r>
        <w:t>ỉ</w:t>
      </w:r>
      <w:r>
        <w:t xml:space="preserve"> thư</w:t>
      </w:r>
      <w:r>
        <w:t>ờ</w:t>
      </w:r>
      <w:r>
        <w:t>ng trú: ...........................................................................</w:t>
      </w:r>
    </w:p>
    <w:p w:rsidR="00DB57B9" w:rsidRDefault="00757FBB">
      <w:pPr>
        <w:pStyle w:val="ListBullet"/>
      </w:pPr>
      <w:r>
        <w:t>S</w:t>
      </w:r>
      <w:r>
        <w:t>ố</w:t>
      </w:r>
      <w:r>
        <w:t xml:space="preserve"> đi</w:t>
      </w:r>
      <w:r>
        <w:t>ệ</w:t>
      </w:r>
      <w:r>
        <w:t>n tho</w:t>
      </w:r>
      <w:r>
        <w:t>ạ</w:t>
      </w:r>
      <w:r>
        <w:t>i: .................................   Ema</w:t>
      </w:r>
      <w:r>
        <w:t>il: ...................................................</w:t>
      </w:r>
    </w:p>
    <w:p w:rsidR="00DB57B9" w:rsidRDefault="00757FBB">
      <w:pPr>
        <w:pStyle w:val="Heading2"/>
      </w:pPr>
      <w:r>
        <w:t>2. THÔNG TIN NHÓM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</w:t>
      </w:r>
    </w:p>
    <w:p w:rsidR="00DB57B9" w:rsidRDefault="00757FBB">
      <w:r>
        <w:t>Tên nhóm (n</w:t>
      </w:r>
      <w:r>
        <w:t>ế</w:t>
      </w:r>
      <w:r>
        <w:t>u có): ........................................................</w:t>
      </w:r>
    </w:p>
    <w:p w:rsidR="00DB57B9" w:rsidRDefault="00757FBB">
      <w:r>
        <w:t>S</w:t>
      </w:r>
      <w:r>
        <w:t>ố</w:t>
      </w:r>
      <w:r>
        <w:t xml:space="preserve"> lư</w:t>
      </w:r>
      <w:r>
        <w:t>ợ</w:t>
      </w:r>
      <w:r>
        <w:t xml:space="preserve">ng thành viên: ........ </w:t>
      </w:r>
      <w:proofErr w:type="spellStart"/>
      <w:r>
        <w:t>ngư</w:t>
      </w:r>
      <w:r>
        <w:t>ờ</w:t>
      </w:r>
      <w:r>
        <w:t>i</w:t>
      </w:r>
      <w:proofErr w:type="spellEnd"/>
    </w:p>
    <w:p w:rsidR="00757FBB" w:rsidRPr="00757FBB" w:rsidRDefault="00757FBB">
      <w:pPr>
        <w:rPr>
          <w:i/>
        </w:rPr>
      </w:pPr>
      <w:proofErr w:type="spellStart"/>
      <w:r w:rsidRPr="00757FBB">
        <w:rPr>
          <w:i/>
        </w:rPr>
        <w:t>Vui</w:t>
      </w:r>
      <w:proofErr w:type="spellEnd"/>
      <w:r w:rsidRPr="00757FBB">
        <w:rPr>
          <w:i/>
        </w:rPr>
        <w:t xml:space="preserve"> lòng </w:t>
      </w:r>
      <w:proofErr w:type="spellStart"/>
      <w:r w:rsidRPr="00757FBB">
        <w:rPr>
          <w:i/>
        </w:rPr>
        <w:t>ghi</w:t>
      </w:r>
      <w:proofErr w:type="spellEnd"/>
      <w:r w:rsidRPr="00757FBB">
        <w:rPr>
          <w:i/>
        </w:rPr>
        <w:t xml:space="preserve"> </w:t>
      </w:r>
      <w:proofErr w:type="spellStart"/>
      <w:r w:rsidRPr="00757FBB">
        <w:rPr>
          <w:i/>
        </w:rPr>
        <w:t>tên</w:t>
      </w:r>
      <w:proofErr w:type="spellEnd"/>
      <w:r w:rsidRPr="00757FBB">
        <w:rPr>
          <w:i/>
        </w:rPr>
        <w:t xml:space="preserve"> </w:t>
      </w:r>
      <w:proofErr w:type="spellStart"/>
      <w:r w:rsidRPr="00757FBB">
        <w:rPr>
          <w:i/>
        </w:rPr>
        <w:t>và</w:t>
      </w:r>
      <w:proofErr w:type="spellEnd"/>
      <w:r w:rsidRPr="00757FBB">
        <w:rPr>
          <w:i/>
        </w:rPr>
        <w:t xml:space="preserve"> </w:t>
      </w:r>
      <w:proofErr w:type="spellStart"/>
      <w:r w:rsidRPr="00757FBB">
        <w:rPr>
          <w:i/>
        </w:rPr>
        <w:t>số</w:t>
      </w:r>
      <w:proofErr w:type="spellEnd"/>
      <w:r w:rsidRPr="00757FBB">
        <w:rPr>
          <w:i/>
        </w:rPr>
        <w:t xml:space="preserve"> CCCD </w:t>
      </w:r>
      <w:proofErr w:type="spellStart"/>
      <w:r w:rsidRPr="00757FBB">
        <w:rPr>
          <w:i/>
        </w:rPr>
        <w:t>xuống</w:t>
      </w:r>
      <w:proofErr w:type="spellEnd"/>
      <w:r w:rsidRPr="00757FBB">
        <w:rPr>
          <w:i/>
        </w:rPr>
        <w:t xml:space="preserve"> </w:t>
      </w:r>
      <w:proofErr w:type="spellStart"/>
      <w:r w:rsidRPr="00757FBB">
        <w:rPr>
          <w:i/>
        </w:rPr>
        <w:t>phía</w:t>
      </w:r>
      <w:proofErr w:type="spellEnd"/>
      <w:r w:rsidRPr="00757FBB">
        <w:rPr>
          <w:i/>
        </w:rPr>
        <w:t xml:space="preserve"> </w:t>
      </w:r>
      <w:proofErr w:type="spellStart"/>
      <w:r w:rsidRPr="00757FBB">
        <w:rPr>
          <w:i/>
        </w:rPr>
        <w:t>dưới</w:t>
      </w:r>
      <w:proofErr w:type="spellEnd"/>
      <w:r w:rsidRPr="00757FBB">
        <w:rPr>
          <w:i/>
        </w:rPr>
        <w:t>.</w:t>
      </w:r>
    </w:p>
    <w:p w:rsidR="00757FBB" w:rsidRDefault="00757FBB">
      <w:r>
        <w:t>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</w:t>
      </w:r>
      <w:r>
        <w:t>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..................................................................................................................................................................................................................……………………………………………………………………………………………………………………………...................</w:t>
      </w:r>
    </w:p>
    <w:p w:rsidR="00DB57B9" w:rsidRDefault="00757FBB">
      <w:proofErr w:type="spellStart"/>
      <w:r>
        <w:t>H</w:t>
      </w:r>
      <w:r>
        <w:t>ình</w:t>
      </w:r>
      <w:proofErr w:type="spellEnd"/>
      <w:r>
        <w:t xml:space="preserve"> </w:t>
      </w:r>
      <w:proofErr w:type="spellStart"/>
      <w:r>
        <w:t>th</w:t>
      </w:r>
      <w:r>
        <w:t>ứ</w:t>
      </w:r>
      <w:r>
        <w:t>c</w:t>
      </w:r>
      <w:proofErr w:type="spellEnd"/>
      <w:r>
        <w:t xml:space="preserve"> </w:t>
      </w:r>
      <w:proofErr w:type="spellStart"/>
      <w:r>
        <w:t>qu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nhóm: ☐ Đ</w:t>
      </w:r>
      <w:r>
        <w:t>ạ</w:t>
      </w:r>
      <w:r>
        <w:t xml:space="preserve">i </w:t>
      </w:r>
      <w:proofErr w:type="spellStart"/>
      <w:r>
        <w:t>di</w:t>
      </w:r>
      <w:r>
        <w:t>ệ</w:t>
      </w:r>
      <w:r>
        <w:t>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</w:t>
      </w:r>
      <w:r>
        <w:t>ấ</w:t>
      </w:r>
      <w:r>
        <w:t>t</w:t>
      </w:r>
      <w:proofErr w:type="spellEnd"/>
      <w:r>
        <w:t xml:space="preserve">   ☐</w:t>
      </w:r>
      <w:r>
        <w:t xml:space="preserve"> Bi</w:t>
      </w:r>
      <w:r>
        <w:t>ể</w:t>
      </w:r>
      <w:r>
        <w:t>u quy</w:t>
      </w:r>
      <w:r>
        <w:t>ế</w:t>
      </w:r>
      <w:r>
        <w:t>t (&gt;50%)</w:t>
      </w:r>
    </w:p>
    <w:p w:rsidR="00DB57B9" w:rsidRDefault="00757FBB">
      <w:pPr>
        <w:pStyle w:val="Heading2"/>
      </w:pPr>
      <w:r>
        <w:lastRenderedPageBreak/>
        <w:t>3. THÔNG TIN V</w:t>
      </w:r>
      <w:r>
        <w:t>Ề</w:t>
      </w:r>
      <w:r>
        <w:t xml:space="preserve"> XE ĐI</w:t>
      </w:r>
      <w:r>
        <w:t>Ệ</w:t>
      </w:r>
      <w:r>
        <w:t>N THUÊ</w:t>
      </w:r>
    </w:p>
    <w:p w:rsidR="00DB57B9" w:rsidRDefault="00757FBB">
      <w:pPr>
        <w:pStyle w:val="ListBullet"/>
      </w:pPr>
      <w:r>
        <w:t>Lo</w:t>
      </w:r>
      <w:r>
        <w:t>ạ</w:t>
      </w:r>
      <w:r>
        <w:t>i xe mong mu</w:t>
      </w:r>
      <w:r>
        <w:t>ố</w:t>
      </w:r>
      <w:r>
        <w:t>n: ......................................................</w:t>
      </w:r>
    </w:p>
    <w:p w:rsidR="00DB57B9" w:rsidRDefault="00757FBB">
      <w:pPr>
        <w:pStyle w:val="ListBullet"/>
      </w:pPr>
      <w:r>
        <w:t>Hãng xe: ..............................................................</w:t>
      </w:r>
      <w:r>
        <w:t>...</w:t>
      </w:r>
    </w:p>
    <w:p w:rsidR="00DB57B9" w:rsidRDefault="00757FBB">
      <w:pPr>
        <w:pStyle w:val="ListBullet"/>
      </w:pPr>
      <w:r>
        <w:t>M</w:t>
      </w:r>
      <w:r>
        <w:t>ẫ</w:t>
      </w:r>
      <w:r>
        <w:t>u xe (Model): ........................................................</w:t>
      </w:r>
    </w:p>
    <w:p w:rsidR="00DB57B9" w:rsidRDefault="00757FBB">
      <w:pPr>
        <w:pStyle w:val="ListBullet"/>
      </w:pPr>
      <w:r>
        <w:t>Th</w:t>
      </w:r>
      <w:r>
        <w:t>ờ</w:t>
      </w:r>
      <w:r>
        <w:t>i gian thuê d</w:t>
      </w:r>
      <w:r>
        <w:t>ự</w:t>
      </w:r>
      <w:r>
        <w:t xml:space="preserve"> ki</w:t>
      </w:r>
      <w:r>
        <w:t>ế</w:t>
      </w:r>
      <w:r>
        <w:t>n: T</w:t>
      </w:r>
      <w:r>
        <w:t>ừ</w:t>
      </w:r>
      <w:r>
        <w:t xml:space="preserve"> ...... / ...... / 20...... đ</w:t>
      </w:r>
      <w:r>
        <w:t>ế</w:t>
      </w:r>
      <w:r>
        <w:t>n ...... / ...... / 20......</w:t>
      </w:r>
    </w:p>
    <w:p w:rsidR="00DB57B9" w:rsidRDefault="00757FBB">
      <w:pPr>
        <w:pStyle w:val="ListBullet"/>
      </w:pPr>
      <w:r>
        <w:t>Khu v</w:t>
      </w:r>
      <w:r>
        <w:t>ự</w:t>
      </w:r>
      <w:r>
        <w:t>c s</w:t>
      </w:r>
      <w:r>
        <w:t>ử</w:t>
      </w:r>
      <w:r>
        <w:t xml:space="preserve"> d</w:t>
      </w:r>
      <w:r>
        <w:t>ụ</w:t>
      </w:r>
      <w:r>
        <w:t>ng chính: ..................................................</w:t>
      </w:r>
    </w:p>
    <w:p w:rsidR="00DB57B9" w:rsidRDefault="00757FBB">
      <w:pPr>
        <w:pStyle w:val="ListBullet"/>
      </w:pPr>
      <w:r>
        <w:t>M</w:t>
      </w:r>
      <w:r>
        <w:t>ụ</w:t>
      </w:r>
      <w:r>
        <w:t>c đích s</w:t>
      </w:r>
      <w:r>
        <w:t>ử</w:t>
      </w:r>
      <w:r>
        <w:t xml:space="preserve"> d</w:t>
      </w:r>
      <w:r>
        <w:t>ụ</w:t>
      </w:r>
      <w:r>
        <w:t xml:space="preserve">ng: ☐ </w:t>
      </w:r>
      <w:r>
        <w:t>Cá nhân ☐ Kinh doanh ☐ D</w:t>
      </w:r>
      <w:r>
        <w:t>ị</w:t>
      </w:r>
      <w:r>
        <w:t>ch v</w:t>
      </w:r>
      <w:r>
        <w:t>ụ</w:t>
      </w:r>
      <w:r>
        <w:t xml:space="preserve"> CarShare ☐ Khác: ........</w:t>
      </w:r>
    </w:p>
    <w:p w:rsidR="00DB57B9" w:rsidRDefault="00757FBB">
      <w:pPr>
        <w:pStyle w:val="Heading2"/>
      </w:pPr>
      <w:r>
        <w:t>4. K</w:t>
      </w:r>
      <w:r>
        <w:t>Ế</w:t>
      </w:r>
      <w:r>
        <w:t xml:space="preserve"> HO</w:t>
      </w:r>
      <w:r>
        <w:t>Ạ</w:t>
      </w:r>
      <w:r>
        <w:t>CH S</w:t>
      </w:r>
      <w:r>
        <w:t>Ử</w:t>
      </w:r>
      <w:r>
        <w:t xml:space="preserve"> D</w:t>
      </w:r>
      <w:r>
        <w:t>Ụ</w:t>
      </w:r>
      <w:r>
        <w:t>NG &amp; CHIA S</w:t>
      </w:r>
      <w:r>
        <w:t>Ẻ</w:t>
      </w:r>
    </w:p>
    <w:p w:rsidR="00DB57B9" w:rsidRDefault="00757FBB">
      <w:pPr>
        <w:pStyle w:val="ListBullet"/>
      </w:pPr>
      <w:r>
        <w:t>T</w:t>
      </w:r>
      <w:r>
        <w:t>ỷ</w:t>
      </w:r>
      <w:r>
        <w:t xml:space="preserve"> l</w:t>
      </w:r>
      <w:r>
        <w:t>ệ</w:t>
      </w:r>
      <w:r>
        <w:t xml:space="preserve"> quy</w:t>
      </w:r>
      <w:r>
        <w:t>ề</w:t>
      </w:r>
      <w:r>
        <w:t>n s</w:t>
      </w:r>
      <w:r>
        <w:t>ử</w:t>
      </w:r>
      <w:r>
        <w:t xml:space="preserve"> d</w:t>
      </w:r>
      <w:r>
        <w:t>ụ</w:t>
      </w:r>
      <w:r>
        <w:t>ng xe (n</w:t>
      </w:r>
      <w:r>
        <w:t>ế</w:t>
      </w:r>
      <w:r>
        <w:t>u khác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u): ..........................................</w:t>
      </w:r>
    </w:p>
    <w:p w:rsidR="00DB57B9" w:rsidRDefault="00757FBB">
      <w:pPr>
        <w:pStyle w:val="ListBullet"/>
      </w:pPr>
      <w:r>
        <w:t>Phương th</w:t>
      </w:r>
      <w:r>
        <w:t>ứ</w:t>
      </w:r>
      <w:r>
        <w:t>c đ</w:t>
      </w:r>
      <w:r>
        <w:t>ặ</w:t>
      </w:r>
      <w:r>
        <w:t>t l</w:t>
      </w:r>
      <w:r>
        <w:t>ị</w:t>
      </w:r>
      <w:r>
        <w:t>ch s</w:t>
      </w:r>
      <w:r>
        <w:t>ử</w:t>
      </w:r>
      <w:r>
        <w:t xml:space="preserve"> d</w:t>
      </w:r>
      <w:r>
        <w:t>ụ</w:t>
      </w:r>
      <w:r>
        <w:t>ng: ☐ Theo App CarShare ☐ Theo th</w:t>
      </w:r>
      <w:r>
        <w:t>ỏ</w:t>
      </w:r>
      <w:r>
        <w:t>a thu</w:t>
      </w:r>
      <w:r>
        <w:t>ậ</w:t>
      </w:r>
      <w:r>
        <w:t>n nhóm</w:t>
      </w:r>
    </w:p>
    <w:p w:rsidR="00DB57B9" w:rsidRDefault="00757FBB">
      <w:pPr>
        <w:pStyle w:val="ListBullet"/>
      </w:pPr>
      <w:r>
        <w:t xml:space="preserve">Cách </w:t>
      </w:r>
      <w:r>
        <w:t>th</w:t>
      </w:r>
      <w:r>
        <w:t>ứ</w:t>
      </w:r>
      <w:r>
        <w:t>c thanh toán chi phí: ☐ T</w:t>
      </w:r>
      <w:r>
        <w:t>ự</w:t>
      </w:r>
      <w:r>
        <w:t xml:space="preserve"> đ</w:t>
      </w:r>
      <w:r>
        <w:t>ộ</w:t>
      </w:r>
      <w:r>
        <w:t>ng chia ☐ 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thanh toán ☐ Khác: ........</w:t>
      </w:r>
    </w:p>
    <w:p w:rsidR="00DB57B9" w:rsidRDefault="00757FBB">
      <w:pPr>
        <w:pStyle w:val="ListBullet"/>
      </w:pPr>
      <w:r>
        <w:t>Nhu c</w:t>
      </w:r>
      <w:r>
        <w:t>ầ</w:t>
      </w:r>
      <w:r>
        <w:t>u s</w:t>
      </w:r>
      <w:r>
        <w:t>ử</w:t>
      </w:r>
      <w:r>
        <w:t xml:space="preserve"> d</w:t>
      </w:r>
      <w:r>
        <w:t>ụ</w:t>
      </w:r>
      <w:r>
        <w:t>ng tr</w:t>
      </w:r>
      <w:r>
        <w:t>ạ</w:t>
      </w:r>
      <w:r>
        <w:t>m s</w:t>
      </w:r>
      <w:r>
        <w:t>ạ</w:t>
      </w:r>
      <w:r>
        <w:t>c chung: ☐ Có ☐ Không</w:t>
      </w:r>
    </w:p>
    <w:p w:rsidR="00DB57B9" w:rsidRDefault="00757FBB">
      <w:pPr>
        <w:pStyle w:val="Heading2"/>
      </w:pPr>
      <w:r>
        <w:t>5. CAM K</w:t>
      </w:r>
      <w:r>
        <w:t>Ế</w:t>
      </w:r>
      <w:r>
        <w:t>T TÀI CHÍNH</w:t>
      </w:r>
    </w:p>
    <w:p w:rsidR="00DB57B9" w:rsidRDefault="00757FBB">
      <w:pPr>
        <w:pStyle w:val="ListNumber"/>
      </w:pPr>
      <w:r>
        <w:t>1. Thanh toán đ</w:t>
      </w:r>
      <w:r>
        <w:t>ầ</w:t>
      </w:r>
      <w:r>
        <w:t>y đ</w:t>
      </w:r>
      <w:r>
        <w:t>ủ</w:t>
      </w:r>
      <w:r>
        <w:t xml:space="preserve"> các chi phí phát sinh (thuê, s</w:t>
      </w:r>
      <w:r>
        <w:t>ạ</w:t>
      </w:r>
      <w:r>
        <w:t>c, b</w:t>
      </w:r>
      <w:r>
        <w:t>ả</w:t>
      </w:r>
      <w:r>
        <w:t>o dư</w:t>
      </w:r>
      <w:r>
        <w:t>ỡ</w:t>
      </w:r>
      <w:r>
        <w:t>ng, b</w:t>
      </w:r>
      <w:r>
        <w:t>ả</w:t>
      </w:r>
      <w:r>
        <w:t>o hi</w:t>
      </w:r>
      <w:r>
        <w:t>ể</w:t>
      </w:r>
      <w:r>
        <w:t>m, đăng ki</w:t>
      </w:r>
      <w:r>
        <w:t>ể</w:t>
      </w:r>
      <w:r>
        <w:t>m, v</w:t>
      </w:r>
      <w:r>
        <w:t>ệ</w:t>
      </w:r>
      <w:r>
        <w:t xml:space="preserve"> sinh,...)</w:t>
      </w:r>
    </w:p>
    <w:p w:rsidR="00DB57B9" w:rsidRDefault="00757FBB">
      <w:pPr>
        <w:pStyle w:val="ListNumber"/>
      </w:pPr>
      <w:r>
        <w:t>2. Đ</w:t>
      </w:r>
      <w:r>
        <w:t>ồ</w:t>
      </w:r>
      <w:r>
        <w:t>ng ý đ</w:t>
      </w:r>
      <w:r>
        <w:t>ể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CarShare t</w:t>
      </w:r>
      <w:r>
        <w:t>ự</w:t>
      </w:r>
      <w:r>
        <w:t xml:space="preserve"> đ</w:t>
      </w:r>
      <w:r>
        <w:t>ộ</w:t>
      </w:r>
      <w:r>
        <w:t>ng trích chia chi phí d</w:t>
      </w:r>
      <w:r>
        <w:t>ự</w:t>
      </w:r>
      <w:r>
        <w:t>a trên t</w:t>
      </w:r>
      <w:r>
        <w:t>ỷ</w:t>
      </w:r>
      <w:r>
        <w:t xml:space="preserve"> l</w:t>
      </w:r>
      <w:r>
        <w:t>ệ</w:t>
      </w:r>
      <w:r>
        <w:t xml:space="preserve"> s</w:t>
      </w:r>
      <w:r>
        <w:t>ở</w:t>
      </w:r>
      <w:r>
        <w:t xml:space="preserve"> h</w:t>
      </w:r>
      <w:r>
        <w:t>ữ</w:t>
      </w:r>
      <w:r>
        <w:t>u &amp; m</w:t>
      </w:r>
      <w:r>
        <w:t>ứ</w:t>
      </w:r>
      <w:r>
        <w:t>c đ</w:t>
      </w:r>
      <w:r>
        <w:t>ộ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th</w:t>
      </w:r>
      <w:r>
        <w:t>ự</w:t>
      </w:r>
      <w:r>
        <w:t>c t</w:t>
      </w:r>
      <w:r>
        <w:t>ế</w:t>
      </w:r>
      <w:r>
        <w:t>.</w:t>
      </w:r>
    </w:p>
    <w:p w:rsidR="00DB57B9" w:rsidRDefault="00757FBB">
      <w:pPr>
        <w:pStyle w:val="ListNumber"/>
      </w:pPr>
      <w:r>
        <w:t>3. Tuân th</w:t>
      </w:r>
      <w:r>
        <w:t>ủ</w:t>
      </w:r>
      <w:r>
        <w:t xml:space="preserve"> quy trình ki</w:t>
      </w:r>
      <w:r>
        <w:t>ể</w:t>
      </w:r>
      <w:r>
        <w:t>m tra – bàn giao xe minh b</w:t>
      </w:r>
      <w:r>
        <w:t>ạ</w:t>
      </w:r>
      <w:r>
        <w:t xml:space="preserve">ch qua </w:t>
      </w:r>
      <w:r>
        <w:t>ứ</w:t>
      </w:r>
      <w:r>
        <w:t>ng d</w:t>
      </w:r>
      <w:r>
        <w:t>ụ</w:t>
      </w:r>
      <w:r>
        <w:t>ng CarShare (QR/Check-in/Check-out).</w:t>
      </w:r>
    </w:p>
    <w:p w:rsidR="00DB57B9" w:rsidRDefault="00757FBB">
      <w:pPr>
        <w:pStyle w:val="Heading2"/>
      </w:pPr>
      <w:r>
        <w:t>6. XÁC NH</w:t>
      </w:r>
      <w:r>
        <w:t>Ậ</w:t>
      </w:r>
      <w:r>
        <w:t>N &amp; CAM K</w:t>
      </w:r>
      <w:r>
        <w:t>Ế</w:t>
      </w:r>
      <w:r>
        <w:t>T CHUNG</w:t>
      </w:r>
    </w:p>
    <w:p w:rsidR="00DB57B9" w:rsidRDefault="00757FBB">
      <w:r>
        <w:t>Tôi/Chúng tôi cam k</w:t>
      </w:r>
      <w:r>
        <w:t>ế</w:t>
      </w:r>
      <w:r>
        <w:t>t r</w:t>
      </w:r>
      <w:r>
        <w:t>ằ</w:t>
      </w:r>
      <w:r>
        <w:t>n</w:t>
      </w:r>
      <w:r>
        <w:t>g toàn b</w:t>
      </w:r>
      <w:r>
        <w:t>ộ</w:t>
      </w:r>
      <w:r>
        <w:t xml:space="preserve"> thông tin cung c</w:t>
      </w:r>
      <w:r>
        <w:t>ấ</w:t>
      </w:r>
      <w:r>
        <w:t>p trong đơn này là chính xác và trung th</w:t>
      </w:r>
      <w:r>
        <w:t>ự</w:t>
      </w:r>
      <w:r>
        <w:t>c.</w:t>
      </w:r>
    </w:p>
    <w:p w:rsidR="00DB57B9" w:rsidRDefault="00757FBB">
      <w:r>
        <w:t>Chúng tôi đ</w:t>
      </w:r>
      <w:r>
        <w:t>ồ</w:t>
      </w:r>
      <w:r>
        <w:t>ng ý v</w:t>
      </w:r>
      <w:r>
        <w:t>ớ</w:t>
      </w:r>
      <w:r>
        <w:t>i các Đi</w:t>
      </w:r>
      <w:r>
        <w:t>ề</w:t>
      </w:r>
      <w:r>
        <w:t>u kho</w:t>
      </w:r>
      <w:r>
        <w:t>ả</w:t>
      </w:r>
      <w:r>
        <w:t>n s</w:t>
      </w:r>
      <w:r>
        <w:t>ử</w:t>
      </w:r>
      <w:r>
        <w:t xml:space="preserve"> d</w:t>
      </w:r>
      <w:r>
        <w:t>ụ</w:t>
      </w:r>
      <w:r>
        <w:t>ng &amp; Chính sách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 xe đi</w:t>
      </w:r>
      <w:r>
        <w:t>ệ</w:t>
      </w:r>
      <w:r>
        <w:t>n CarShare, và s</w:t>
      </w:r>
      <w:r>
        <w:t>ẽ</w:t>
      </w:r>
      <w:r>
        <w:t xml:space="preserve"> tuân th</w:t>
      </w:r>
      <w:r>
        <w:t>ủ</w:t>
      </w:r>
      <w:r>
        <w:t xml:space="preserve"> đ</w:t>
      </w:r>
      <w:r>
        <w:t>ầ</w:t>
      </w:r>
      <w:r>
        <w:t>y đ</w:t>
      </w:r>
      <w:r>
        <w:t>ủ</w:t>
      </w:r>
      <w:r>
        <w:t xml:space="preserve"> quy đ</w:t>
      </w:r>
      <w:r>
        <w:t>ị</w:t>
      </w:r>
      <w:r>
        <w:t>nh pháp lu</w:t>
      </w:r>
      <w:r>
        <w:t>ậ</w:t>
      </w:r>
      <w:r>
        <w:t>t v</w:t>
      </w:r>
      <w:r>
        <w:t>ề</w:t>
      </w:r>
      <w:r>
        <w:t xml:space="preserve"> giao thông, b</w:t>
      </w:r>
      <w:r>
        <w:t>ả</w:t>
      </w:r>
      <w:r>
        <w:t>o hi</w:t>
      </w:r>
      <w:r>
        <w:t>ể</w:t>
      </w:r>
      <w:r>
        <w:t>m và chia s</w:t>
      </w:r>
      <w:r>
        <w:t>ẻ</w:t>
      </w:r>
      <w:r>
        <w:t xml:space="preserve"> phương ti</w:t>
      </w:r>
      <w:r>
        <w:t>ệ</w:t>
      </w:r>
      <w:r>
        <w:t>n.</w:t>
      </w:r>
    </w:p>
    <w:p w:rsidR="00DB57B9" w:rsidRDefault="00757FBB">
      <w:pPr>
        <w:pStyle w:val="Heading2"/>
      </w:pPr>
      <w:r>
        <w:t>7. TÀI LI</w:t>
      </w:r>
      <w:r>
        <w:t>Ệ</w:t>
      </w:r>
      <w:r>
        <w:t>U ĐÍNH KÈM (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proofErr w:type="gramStart"/>
      <w:r>
        <w:t>tâm</w:t>
      </w:r>
      <w:proofErr w:type="spellEnd"/>
      <w:r>
        <w:t xml:space="preserve"> )</w:t>
      </w:r>
      <w:proofErr w:type="gramEnd"/>
    </w:p>
    <w:p w:rsidR="00DB57B9" w:rsidRDefault="00757FBB">
      <w:pPr>
        <w:pStyle w:val="ListBullet"/>
      </w:pPr>
      <w:proofErr w:type="spellStart"/>
      <w:r>
        <w:t>B</w:t>
      </w:r>
      <w:r>
        <w:t>ả</w:t>
      </w:r>
      <w:r>
        <w:t>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CMND/CCCD </w:t>
      </w:r>
      <w:proofErr w:type="spellStart"/>
      <w:r>
        <w:t>c</w:t>
      </w:r>
      <w:r>
        <w:t>ủ</w:t>
      </w:r>
      <w:r>
        <w:t>a</w:t>
      </w:r>
      <w:proofErr w:type="spellEnd"/>
      <w:r>
        <w:t xml:space="preserve"> t</w:t>
      </w:r>
      <w:r>
        <w:t>ấ</w:t>
      </w:r>
      <w:r>
        <w:t>t c</w:t>
      </w:r>
      <w:r>
        <w:t>ả</w:t>
      </w:r>
      <w:r>
        <w:t xml:space="preserve"> các thành viên</w:t>
      </w:r>
      <w:bookmarkStart w:id="0" w:name="_GoBack"/>
      <w:bookmarkEnd w:id="0"/>
    </w:p>
    <w:p w:rsidR="00DB57B9" w:rsidRDefault="00757FBB">
      <w:pPr>
        <w:pStyle w:val="ListBullet"/>
      </w:pPr>
      <w:r>
        <w:t xml:space="preserve"> </w:t>
      </w:r>
      <w:r>
        <w:t>Ả</w:t>
      </w:r>
      <w:r>
        <w:t>nh chân dung đ</w:t>
      </w:r>
      <w:r>
        <w:t>ạ</w:t>
      </w:r>
      <w:r>
        <w:t>i di</w:t>
      </w:r>
      <w:r>
        <w:t>ệ</w:t>
      </w:r>
      <w:r>
        <w:t>n</w:t>
      </w:r>
    </w:p>
    <w:p w:rsidR="00DB57B9" w:rsidRDefault="00757FBB">
      <w:pPr>
        <w:pStyle w:val="ListBullet"/>
      </w:pPr>
      <w:r>
        <w:t xml:space="preserve"> Th</w:t>
      </w:r>
      <w:r>
        <w:t>ỏ</w:t>
      </w:r>
      <w:r>
        <w:t>a thu</w:t>
      </w:r>
      <w:r>
        <w:t>ậ</w:t>
      </w:r>
      <w:r>
        <w:t>n n</w:t>
      </w:r>
      <w:r>
        <w:t>ộ</w:t>
      </w:r>
      <w:r>
        <w:t>i b</w:t>
      </w:r>
      <w:r>
        <w:t>ộ</w:t>
      </w:r>
      <w:r>
        <w:t xml:space="preserve"> gi</w:t>
      </w:r>
      <w:r>
        <w:t>ữ</w:t>
      </w:r>
      <w:r>
        <w:t>a các thành viên (n</w:t>
      </w:r>
      <w:r>
        <w:t>ế</w:t>
      </w:r>
      <w:r>
        <w:t>u có)</w:t>
      </w:r>
    </w:p>
    <w:p w:rsidR="00DB57B9" w:rsidRDefault="00757FBB">
      <w:pPr>
        <w:pStyle w:val="ListBullet"/>
      </w:pPr>
      <w:r>
        <w:t xml:space="preserve"> Gi</w:t>
      </w:r>
      <w:r>
        <w:t>ấ</w:t>
      </w:r>
      <w:r>
        <w:t>y phép lái xe h</w:t>
      </w:r>
      <w:r>
        <w:t>ợ</w:t>
      </w:r>
      <w:r>
        <w:t>p l</w:t>
      </w:r>
      <w:r>
        <w:t>ệ</w:t>
      </w:r>
    </w:p>
    <w:p w:rsidR="00DB57B9" w:rsidRDefault="00757FBB">
      <w:pPr>
        <w:pStyle w:val="ListBullet"/>
      </w:pPr>
      <w:r>
        <w:t xml:space="preserve"> H</w:t>
      </w:r>
      <w:r>
        <w:t>ồ</w:t>
      </w:r>
      <w:r>
        <w:t xml:space="preserve"> sơ khác (ghi rõ): ...........................................</w:t>
      </w:r>
    </w:p>
    <w:p w:rsidR="00DB57B9" w:rsidRDefault="00757FBB">
      <w:pPr>
        <w:pStyle w:val="Heading2"/>
      </w:pPr>
      <w:r>
        <w:t>8. XÁC NH</w:t>
      </w:r>
      <w:r>
        <w:t>Ậ</w:t>
      </w:r>
      <w:r>
        <w:t>N &amp; CH</w:t>
      </w:r>
      <w:r>
        <w:t>Ữ</w:t>
      </w:r>
      <w:r>
        <w:t xml:space="preserve"> KÝ</w:t>
      </w:r>
    </w:p>
    <w:p w:rsidR="00DB57B9" w:rsidRDefault="00757FBB">
      <w:r>
        <w:t>Ngày l</w:t>
      </w:r>
      <w:r>
        <w:t>ậ</w:t>
      </w:r>
      <w:r>
        <w:t>p đơn: ...... / ...... / 20......</w:t>
      </w:r>
    </w:p>
    <w:p w:rsidR="00DB57B9" w:rsidRDefault="00757FBB">
      <w:r>
        <w:t>Ngư</w:t>
      </w:r>
      <w:r>
        <w:t>ờ</w:t>
      </w:r>
      <w:r>
        <w:t>i đ</w:t>
      </w:r>
      <w:r>
        <w:t>ạ</w:t>
      </w:r>
      <w:r>
        <w:t>i di</w:t>
      </w:r>
      <w:r>
        <w:t>ệ</w:t>
      </w:r>
      <w:r>
        <w:t>n nhóm đ</w:t>
      </w:r>
      <w:r>
        <w:t>ồ</w:t>
      </w:r>
      <w:r>
        <w:t>ng s</w:t>
      </w:r>
      <w:r>
        <w:t>ở</w:t>
      </w:r>
      <w:r>
        <w:t xml:space="preserve"> h</w:t>
      </w:r>
      <w:r>
        <w:t>ữ</w:t>
      </w:r>
      <w:r>
        <w:t>u</w:t>
      </w:r>
    </w:p>
    <w:p w:rsidR="00DB57B9" w:rsidRDefault="00757FBB">
      <w:pPr>
        <w:jc w:val="right"/>
      </w:pPr>
      <w:r>
        <w:t>(Ký tên, ghi rõ h</w:t>
      </w:r>
      <w:r>
        <w:t>ọ</w:t>
      </w:r>
      <w:r>
        <w:t xml:space="preserve"> tên)</w:t>
      </w:r>
    </w:p>
    <w:sectPr w:rsidR="00DB57B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426AA6"/>
    <w:multiLevelType w:val="hybridMultilevel"/>
    <w:tmpl w:val="D590A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FBB"/>
    <w:rsid w:val="00AA1D8D"/>
    <w:rsid w:val="00B47730"/>
    <w:rsid w:val="00CB0664"/>
    <w:rsid w:val="00DB57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4DEF4"/>
  <w14:defaultImageDpi w14:val="300"/>
  <w15:docId w15:val="{B8DF7DD2-AB6F-4AF5-8ECA-906E75B30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C5A6ACE-EBF0-4F55-91C1-8FBDA525E0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2025-11-07T16:51:00Z</dcterms:modified>
  <cp:category/>
</cp:coreProperties>
</file>