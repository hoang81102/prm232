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7440" w:rsidRDefault="00C8488A">
      <w:pPr>
        <w:jc w:val="center"/>
      </w:pPr>
      <w:r>
        <w:rPr>
          <w:b/>
          <w:color w:val="0056B3"/>
          <w:sz w:val="32"/>
        </w:rPr>
        <w:t>QUY CH</w:t>
      </w:r>
      <w:r>
        <w:rPr>
          <w:b/>
          <w:color w:val="0056B3"/>
          <w:sz w:val="32"/>
        </w:rPr>
        <w:t>Ế</w:t>
      </w:r>
      <w:r>
        <w:rPr>
          <w:b/>
          <w:color w:val="0056B3"/>
          <w:sz w:val="32"/>
        </w:rPr>
        <w:t xml:space="preserve"> HO</w:t>
      </w:r>
      <w:r>
        <w:rPr>
          <w:b/>
          <w:color w:val="0056B3"/>
          <w:sz w:val="32"/>
        </w:rPr>
        <w:t>Ạ</w:t>
      </w:r>
      <w:r>
        <w:rPr>
          <w:b/>
          <w:color w:val="0056B3"/>
          <w:sz w:val="32"/>
        </w:rPr>
        <w:t>T Đ</w:t>
      </w:r>
      <w:r>
        <w:rPr>
          <w:b/>
          <w:color w:val="0056B3"/>
          <w:sz w:val="32"/>
        </w:rPr>
        <w:t>Ộ</w:t>
      </w:r>
      <w:r>
        <w:rPr>
          <w:b/>
          <w:color w:val="0056B3"/>
          <w:sz w:val="32"/>
        </w:rPr>
        <w:t>NG N</w:t>
      </w:r>
      <w:r>
        <w:rPr>
          <w:b/>
          <w:color w:val="0056B3"/>
          <w:sz w:val="32"/>
        </w:rPr>
        <w:t>Ộ</w:t>
      </w:r>
      <w:r>
        <w:rPr>
          <w:b/>
          <w:color w:val="0056B3"/>
          <w:sz w:val="32"/>
        </w:rPr>
        <w:t>I B</w:t>
      </w:r>
      <w:r>
        <w:rPr>
          <w:b/>
          <w:color w:val="0056B3"/>
          <w:sz w:val="32"/>
        </w:rPr>
        <w:t>Ộ</w:t>
      </w:r>
      <w:r>
        <w:rPr>
          <w:b/>
          <w:color w:val="0056B3"/>
          <w:sz w:val="32"/>
        </w:rPr>
        <w:t xml:space="preserve"> NHÓM Đ</w:t>
      </w:r>
      <w:r>
        <w:rPr>
          <w:b/>
          <w:color w:val="0056B3"/>
          <w:sz w:val="32"/>
        </w:rPr>
        <w:t>Ồ</w:t>
      </w:r>
      <w:r>
        <w:rPr>
          <w:b/>
          <w:color w:val="0056B3"/>
          <w:sz w:val="32"/>
        </w:rPr>
        <w:t>NG S</w:t>
      </w:r>
      <w:r>
        <w:rPr>
          <w:b/>
          <w:color w:val="0056B3"/>
          <w:sz w:val="32"/>
        </w:rPr>
        <w:t>Ở</w:t>
      </w:r>
      <w:r>
        <w:rPr>
          <w:b/>
          <w:color w:val="0056B3"/>
          <w:sz w:val="32"/>
        </w:rPr>
        <w:t xml:space="preserve"> H</w:t>
      </w:r>
      <w:r>
        <w:rPr>
          <w:b/>
          <w:color w:val="0056B3"/>
          <w:sz w:val="32"/>
        </w:rPr>
        <w:t>Ữ</w:t>
      </w:r>
      <w:r>
        <w:rPr>
          <w:b/>
          <w:color w:val="0056B3"/>
          <w:sz w:val="32"/>
        </w:rPr>
        <w:t>U XE ĐI</w:t>
      </w:r>
      <w:r>
        <w:rPr>
          <w:b/>
          <w:color w:val="0056B3"/>
          <w:sz w:val="32"/>
        </w:rPr>
        <w:t>Ệ</w:t>
      </w:r>
      <w:r>
        <w:rPr>
          <w:b/>
          <w:color w:val="0056B3"/>
          <w:sz w:val="32"/>
        </w:rPr>
        <w:t>N (CARSHARE)</w:t>
      </w:r>
    </w:p>
    <w:p w:rsidR="00C67440" w:rsidRDefault="00C8488A">
      <w:r>
        <w:br/>
        <w:t>Ngày ban hành: ...... / ...... / 20......</w:t>
      </w:r>
    </w:p>
    <w:p w:rsidR="00C67440" w:rsidRDefault="00C8488A">
      <w:r>
        <w:t>Áp d</w:t>
      </w:r>
      <w:r>
        <w:t>ụ</w:t>
      </w:r>
      <w:r>
        <w:t>ng cho nhóm: ............................................................</w:t>
      </w:r>
    </w:p>
    <w:p w:rsidR="00C67440" w:rsidRDefault="00C8488A">
      <w:r>
        <w:t>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 xml:space="preserve">n nhóm: </w:t>
      </w:r>
      <w:r>
        <w:t>.........................................................</w:t>
      </w:r>
    </w:p>
    <w:p w:rsidR="00C67440" w:rsidRDefault="00C8488A">
      <w:r>
        <w:t>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liên h</w:t>
      </w:r>
      <w:r>
        <w:t>ệ</w:t>
      </w:r>
      <w:r>
        <w:t>: .........................................................</w:t>
      </w:r>
    </w:p>
    <w:p w:rsidR="00C67440" w:rsidRDefault="00C8488A">
      <w:r>
        <w:br/>
        <w:t>───────────────────────────────────────────────</w:t>
      </w:r>
    </w:p>
    <w:p w:rsidR="00C67440" w:rsidRDefault="00C8488A">
      <w:pPr>
        <w:pStyle w:val="Heading2"/>
      </w:pPr>
      <w:r>
        <w:t>I. M</w:t>
      </w:r>
      <w:r>
        <w:t>Ụ</w:t>
      </w:r>
      <w:r>
        <w:t>C ĐÍCH &amp; PH</w:t>
      </w:r>
      <w:r>
        <w:t>Ạ</w:t>
      </w:r>
      <w:r>
        <w:t>M VI ÁP D</w:t>
      </w:r>
      <w:r>
        <w:t>Ụ</w:t>
      </w:r>
      <w:r>
        <w:t>NG</w:t>
      </w:r>
    </w:p>
    <w:p w:rsidR="00C67440" w:rsidRDefault="00C8488A">
      <w:r>
        <w:t>Quy ch</w:t>
      </w:r>
      <w:r>
        <w:t>ế</w:t>
      </w:r>
      <w:r>
        <w:t xml:space="preserve"> này quy đ</w:t>
      </w:r>
      <w:r>
        <w:t>ị</w:t>
      </w:r>
      <w:r>
        <w:t>nh nguyên t</w:t>
      </w:r>
      <w:r>
        <w:t>ắ</w:t>
      </w:r>
      <w:r>
        <w:t>c ho</w:t>
      </w:r>
      <w:r>
        <w:t>ạ</w:t>
      </w:r>
      <w:r>
        <w:t>t đ</w:t>
      </w:r>
      <w:r>
        <w:t>ộ</w:t>
      </w:r>
      <w:r>
        <w:t>ng, quy</w:t>
      </w:r>
      <w:r>
        <w:t>ề</w:t>
      </w:r>
      <w:r>
        <w:t>n l</w:t>
      </w:r>
      <w:r>
        <w:t>ợ</w:t>
      </w:r>
      <w:r>
        <w:t>i, trách nhi</w:t>
      </w:r>
      <w:r>
        <w:t>ệ</w:t>
      </w:r>
      <w:r>
        <w:t>m và quy trình v</w:t>
      </w:r>
      <w:r>
        <w:t>ậ</w:t>
      </w:r>
      <w:r>
        <w:t>n hành n</w:t>
      </w:r>
      <w:r>
        <w:t>ộ</w:t>
      </w:r>
      <w:r>
        <w:t>i b</w:t>
      </w:r>
      <w:r>
        <w:t>ộ</w:t>
      </w:r>
      <w:r>
        <w:t xml:space="preserve"> gi</w:t>
      </w:r>
      <w:r>
        <w:t>ữ</w:t>
      </w:r>
      <w:r>
        <w:t>a các thành viên trong nhóm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 xe đi</w:t>
      </w:r>
      <w:r>
        <w:t>ệ</w:t>
      </w:r>
      <w:r>
        <w:t>n, đư</w:t>
      </w:r>
      <w:r>
        <w:t>ợ</w:t>
      </w:r>
      <w:r>
        <w:t>c đăng ký và qu</w:t>
      </w:r>
      <w:r>
        <w:t>ả</w:t>
      </w:r>
      <w:r>
        <w:t>n lý thông qua n</w:t>
      </w:r>
      <w:r>
        <w:t>ề</w:t>
      </w:r>
      <w:r>
        <w:t>n t</w:t>
      </w:r>
      <w:r>
        <w:t>ả</w:t>
      </w:r>
      <w:r>
        <w:t>ng CarShare.</w:t>
      </w:r>
    </w:p>
    <w:p w:rsidR="00C67440" w:rsidRDefault="00C8488A">
      <w:pPr>
        <w:pStyle w:val="Heading2"/>
      </w:pPr>
      <w:r>
        <w:t>II. THÀNH VIÊN &amp; QUY</w:t>
      </w:r>
      <w:r>
        <w:t>Ề</w:t>
      </w:r>
      <w:r>
        <w:t>N BI</w:t>
      </w:r>
      <w:r>
        <w:t>Ể</w:t>
      </w:r>
      <w:r>
        <w:t>U QUY</w:t>
      </w:r>
      <w:r>
        <w:t>Ế</w:t>
      </w:r>
      <w:r>
        <w:t>T</w:t>
      </w:r>
    </w:p>
    <w:p w:rsidR="00C67440" w:rsidRDefault="00C8488A">
      <w:r>
        <w:t>1. Danh sách thành viên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67440" w:rsidTr="00C8488A">
        <w:tc>
          <w:tcPr>
            <w:tcW w:w="2160" w:type="dxa"/>
          </w:tcPr>
          <w:p w:rsidR="00C67440" w:rsidRDefault="00C8488A">
            <w:r>
              <w:t>H</w:t>
            </w:r>
            <w:r>
              <w:t>ọ</w:t>
            </w:r>
            <w:r>
              <w:t xml:space="preserve"> tên thành viên</w:t>
            </w:r>
          </w:p>
        </w:tc>
        <w:tc>
          <w:tcPr>
            <w:tcW w:w="2160" w:type="dxa"/>
          </w:tcPr>
          <w:p w:rsidR="00C67440" w:rsidRDefault="00C8488A">
            <w:r>
              <w:t>S</w:t>
            </w:r>
            <w:r>
              <w:t>ố</w:t>
            </w:r>
            <w:r>
              <w:t xml:space="preserve"> CC</w:t>
            </w:r>
            <w:r>
              <w:t>CD</w:t>
            </w:r>
          </w:p>
        </w:tc>
        <w:tc>
          <w:tcPr>
            <w:tcW w:w="2160" w:type="dxa"/>
          </w:tcPr>
          <w:p w:rsidR="00C67440" w:rsidRDefault="00C8488A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(%)</w:t>
            </w:r>
          </w:p>
        </w:tc>
        <w:tc>
          <w:tcPr>
            <w:tcW w:w="2160" w:type="dxa"/>
          </w:tcPr>
          <w:p w:rsidR="00C67440" w:rsidRDefault="00C8488A">
            <w:r>
              <w:t>Quy</w:t>
            </w:r>
            <w:r>
              <w:t>ề</w:t>
            </w:r>
            <w:r>
              <w:t>n bi</w:t>
            </w:r>
            <w:r>
              <w:t>ể</w:t>
            </w:r>
            <w:r>
              <w:t>u quy</w:t>
            </w:r>
            <w:r>
              <w:t>ế</w:t>
            </w:r>
            <w:r>
              <w:t>t (%)</w:t>
            </w:r>
          </w:p>
        </w:tc>
      </w:tr>
      <w:tr w:rsidR="00C67440" w:rsidTr="00C8488A">
        <w:tc>
          <w:tcPr>
            <w:tcW w:w="2160" w:type="dxa"/>
          </w:tcPr>
          <w:p w:rsidR="00C67440" w:rsidRDefault="00C67440"/>
        </w:tc>
        <w:tc>
          <w:tcPr>
            <w:tcW w:w="2160" w:type="dxa"/>
          </w:tcPr>
          <w:p w:rsidR="00C67440" w:rsidRDefault="00C67440"/>
        </w:tc>
        <w:tc>
          <w:tcPr>
            <w:tcW w:w="2160" w:type="dxa"/>
          </w:tcPr>
          <w:p w:rsidR="00C67440" w:rsidRDefault="00C67440"/>
        </w:tc>
        <w:tc>
          <w:tcPr>
            <w:tcW w:w="2160" w:type="dxa"/>
          </w:tcPr>
          <w:p w:rsidR="00C67440" w:rsidRDefault="00C67440"/>
        </w:tc>
      </w:tr>
      <w:tr w:rsidR="00C67440" w:rsidTr="00C8488A">
        <w:tc>
          <w:tcPr>
            <w:tcW w:w="2160" w:type="dxa"/>
          </w:tcPr>
          <w:p w:rsidR="00C67440" w:rsidRDefault="00C67440"/>
        </w:tc>
        <w:tc>
          <w:tcPr>
            <w:tcW w:w="2160" w:type="dxa"/>
          </w:tcPr>
          <w:p w:rsidR="00C67440" w:rsidRDefault="00C67440"/>
        </w:tc>
        <w:tc>
          <w:tcPr>
            <w:tcW w:w="2160" w:type="dxa"/>
          </w:tcPr>
          <w:p w:rsidR="00C67440" w:rsidRDefault="00C67440"/>
        </w:tc>
        <w:tc>
          <w:tcPr>
            <w:tcW w:w="2160" w:type="dxa"/>
          </w:tcPr>
          <w:p w:rsidR="00C67440" w:rsidRDefault="00C67440"/>
        </w:tc>
      </w:tr>
      <w:tr w:rsidR="00C67440" w:rsidTr="00C8488A">
        <w:tc>
          <w:tcPr>
            <w:tcW w:w="2160" w:type="dxa"/>
          </w:tcPr>
          <w:p w:rsidR="00C67440" w:rsidRDefault="00C67440"/>
        </w:tc>
        <w:tc>
          <w:tcPr>
            <w:tcW w:w="2160" w:type="dxa"/>
          </w:tcPr>
          <w:p w:rsidR="00C67440" w:rsidRDefault="00C67440"/>
        </w:tc>
        <w:tc>
          <w:tcPr>
            <w:tcW w:w="2160" w:type="dxa"/>
          </w:tcPr>
          <w:p w:rsidR="00C67440" w:rsidRDefault="00C67440"/>
        </w:tc>
        <w:tc>
          <w:tcPr>
            <w:tcW w:w="2160" w:type="dxa"/>
          </w:tcPr>
          <w:p w:rsidR="00C67440" w:rsidRDefault="00C67440"/>
        </w:tc>
      </w:tr>
      <w:tr w:rsidR="00C8488A" w:rsidTr="00C8488A">
        <w:tc>
          <w:tcPr>
            <w:tcW w:w="2160" w:type="dxa"/>
          </w:tcPr>
          <w:p w:rsidR="00C8488A" w:rsidRDefault="00C8488A"/>
        </w:tc>
        <w:tc>
          <w:tcPr>
            <w:tcW w:w="2160" w:type="dxa"/>
          </w:tcPr>
          <w:p w:rsidR="00C8488A" w:rsidRDefault="00C8488A"/>
        </w:tc>
        <w:tc>
          <w:tcPr>
            <w:tcW w:w="2160" w:type="dxa"/>
          </w:tcPr>
          <w:p w:rsidR="00C8488A" w:rsidRDefault="00C8488A"/>
        </w:tc>
        <w:tc>
          <w:tcPr>
            <w:tcW w:w="2160" w:type="dxa"/>
          </w:tcPr>
          <w:p w:rsidR="00C8488A" w:rsidRDefault="00C8488A"/>
        </w:tc>
      </w:tr>
      <w:tr w:rsidR="00C8488A" w:rsidTr="00C8488A">
        <w:tc>
          <w:tcPr>
            <w:tcW w:w="2160" w:type="dxa"/>
          </w:tcPr>
          <w:p w:rsidR="00C8488A" w:rsidRDefault="00C8488A"/>
        </w:tc>
        <w:tc>
          <w:tcPr>
            <w:tcW w:w="2160" w:type="dxa"/>
          </w:tcPr>
          <w:p w:rsidR="00C8488A" w:rsidRDefault="00C8488A"/>
        </w:tc>
        <w:tc>
          <w:tcPr>
            <w:tcW w:w="2160" w:type="dxa"/>
          </w:tcPr>
          <w:p w:rsidR="00C8488A" w:rsidRDefault="00C8488A"/>
        </w:tc>
        <w:tc>
          <w:tcPr>
            <w:tcW w:w="2160" w:type="dxa"/>
          </w:tcPr>
          <w:p w:rsidR="00C8488A" w:rsidRDefault="00C8488A"/>
        </w:tc>
      </w:tr>
    </w:tbl>
    <w:p w:rsidR="00C67440" w:rsidRDefault="00C8488A">
      <w:r>
        <w:t>2. M</w:t>
      </w:r>
      <w:r>
        <w:t>ỗ</w:t>
      </w:r>
      <w:r>
        <w:t>i thành viên có quy</w:t>
      </w:r>
      <w:r>
        <w:t>ề</w:t>
      </w:r>
      <w:r>
        <w:t>n bi</w:t>
      </w:r>
      <w:r>
        <w:t>ể</w:t>
      </w:r>
      <w:r>
        <w:t>u quy</w:t>
      </w:r>
      <w:r>
        <w:t>ế</w:t>
      </w:r>
      <w:r>
        <w:t xml:space="preserve">t tương </w:t>
      </w:r>
      <w:r>
        <w:t>ứ</w:t>
      </w:r>
      <w:r>
        <w:t>ng v</w:t>
      </w:r>
      <w:r>
        <w:t>ớ</w:t>
      </w:r>
      <w:r>
        <w:t>i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ở</w:t>
      </w:r>
      <w:r>
        <w:t xml:space="preserve"> h</w:t>
      </w:r>
      <w:r>
        <w:t>ữ</w:t>
      </w:r>
      <w:r>
        <w:t>u ho</w:t>
      </w:r>
      <w:r>
        <w:t>ặ</w:t>
      </w:r>
      <w:r>
        <w:t>c theo th</w:t>
      </w:r>
      <w:r>
        <w:t>ỏ</w:t>
      </w:r>
      <w:r>
        <w:t>a thu</w:t>
      </w:r>
      <w:r>
        <w:t>ậ</w:t>
      </w:r>
      <w:r>
        <w:t>n th</w:t>
      </w:r>
      <w:r>
        <w:t>ố</w:t>
      </w:r>
      <w:r>
        <w:t>ng nh</w:t>
      </w:r>
      <w:r>
        <w:t>ấ</w:t>
      </w:r>
      <w:r>
        <w:t>t c</w:t>
      </w:r>
      <w:r>
        <w:t>ủ</w:t>
      </w:r>
      <w:r>
        <w:t>a nhóm.</w:t>
      </w:r>
    </w:p>
    <w:p w:rsidR="00C67440" w:rsidRDefault="00C8488A">
      <w:r>
        <w:t>3. Các quy</w:t>
      </w:r>
      <w:r>
        <w:t>ế</w:t>
      </w:r>
      <w:r>
        <w:t>t đ</w:t>
      </w:r>
      <w:r>
        <w:t>ị</w:t>
      </w:r>
      <w:r>
        <w:t>nh quan tr</w:t>
      </w:r>
      <w:r>
        <w:t>ọ</w:t>
      </w:r>
      <w:r>
        <w:t>ng (như bán xe, thay đ</w:t>
      </w:r>
      <w:r>
        <w:t>ổ</w:t>
      </w:r>
      <w:r>
        <w:t>i h</w:t>
      </w:r>
      <w:r>
        <w:t>ợ</w:t>
      </w:r>
      <w:r>
        <w:t>p đ</w:t>
      </w:r>
      <w:r>
        <w:t>ồ</w:t>
      </w:r>
      <w:r>
        <w:t>ng, thêm thành viên m</w:t>
      </w:r>
      <w:r>
        <w:t>ớ</w:t>
      </w:r>
      <w:r>
        <w:t>i) c</w:t>
      </w:r>
      <w:r>
        <w:t>ầ</w:t>
      </w:r>
      <w:r>
        <w:t xml:space="preserve">n ít </w:t>
      </w:r>
      <w:r>
        <w:t>nh</w:t>
      </w:r>
      <w:r>
        <w:t>ấ</w:t>
      </w:r>
      <w:r>
        <w:t>t 70% t</w:t>
      </w:r>
      <w:r>
        <w:t>ổ</w:t>
      </w:r>
      <w:r>
        <w:t>ng quy</w:t>
      </w:r>
      <w:r>
        <w:t>ề</w:t>
      </w:r>
      <w:r>
        <w:t>n bi</w:t>
      </w:r>
      <w:r>
        <w:t>ể</w:t>
      </w:r>
      <w:r>
        <w:t>u quy</w:t>
      </w:r>
      <w:r>
        <w:t>ế</w:t>
      </w:r>
      <w:r>
        <w:t>t đ</w:t>
      </w:r>
      <w:r>
        <w:t>ồ</w:t>
      </w:r>
      <w:r>
        <w:t>ng ý.</w:t>
      </w:r>
    </w:p>
    <w:p w:rsidR="00C67440" w:rsidRDefault="00C8488A">
      <w:pPr>
        <w:pStyle w:val="Heading2"/>
      </w:pPr>
      <w:r>
        <w:t>III. NGUYÊN T</w:t>
      </w:r>
      <w:r>
        <w:t>Ắ</w:t>
      </w:r>
      <w:r>
        <w:t>C S</w:t>
      </w:r>
      <w:r>
        <w:t>Ử</w:t>
      </w:r>
      <w:r>
        <w:t xml:space="preserve"> D</w:t>
      </w:r>
      <w:r>
        <w:t>Ụ</w:t>
      </w:r>
      <w:r>
        <w:t>NG XE</w:t>
      </w:r>
    </w:p>
    <w:p w:rsidR="00C67440" w:rsidRDefault="00C8488A">
      <w:r>
        <w:t>1.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xe ph</w:t>
      </w:r>
      <w:r>
        <w:t>ả</w:t>
      </w:r>
      <w:r>
        <w:t>i đăng ký trư</w:t>
      </w:r>
      <w:r>
        <w:t>ớ</w:t>
      </w:r>
      <w:r>
        <w:t>c trên h</w:t>
      </w:r>
      <w:r>
        <w:t>ệ</w:t>
      </w:r>
      <w:r>
        <w:t xml:space="preserve"> th</w:t>
      </w:r>
      <w:r>
        <w:t>ố</w:t>
      </w:r>
      <w:r>
        <w:t>ng CarShare ho</w:t>
      </w:r>
      <w:r>
        <w:t>ặ</w:t>
      </w:r>
      <w:r>
        <w:t>c nhóm th</w:t>
      </w:r>
      <w:r>
        <w:t>ố</w:t>
      </w:r>
      <w:r>
        <w:t>ng nh</w:t>
      </w:r>
      <w:r>
        <w:t>ấ</w:t>
      </w:r>
      <w:r>
        <w:t>t l</w:t>
      </w:r>
      <w:r>
        <w:t>ị</w:t>
      </w:r>
      <w:r>
        <w:t>ch riêng.</w:t>
      </w:r>
    </w:p>
    <w:p w:rsidR="00C67440" w:rsidRDefault="00C8488A">
      <w:r>
        <w:lastRenderedPageBreak/>
        <w:t>2. Thành viên s</w:t>
      </w:r>
      <w:r>
        <w:t>ử</w:t>
      </w:r>
      <w:r>
        <w:t xml:space="preserve"> d</w:t>
      </w:r>
      <w:r>
        <w:t>ụ</w:t>
      </w:r>
      <w:r>
        <w:t>ng xe ch</w:t>
      </w:r>
      <w:r>
        <w:t>ị</w:t>
      </w:r>
      <w:r>
        <w:t>u trách nhi</w:t>
      </w:r>
      <w:r>
        <w:t>ệ</w:t>
      </w:r>
      <w:r>
        <w:t>m toàn b</w:t>
      </w:r>
      <w:r>
        <w:t>ộ</w:t>
      </w:r>
      <w:r>
        <w:t xml:space="preserve"> trong th</w:t>
      </w:r>
      <w:r>
        <w:t>ờ</w:t>
      </w:r>
      <w:r>
        <w:t>i gian s</w:t>
      </w:r>
      <w:r>
        <w:t>ử</w:t>
      </w:r>
      <w:r>
        <w:t xml:space="preserve"> d</w:t>
      </w:r>
      <w:r>
        <w:t>ụ</w:t>
      </w:r>
      <w:r>
        <w:t>ng (bao g</w:t>
      </w:r>
      <w:r>
        <w:t>ồ</w:t>
      </w:r>
      <w:r>
        <w:t>m vi ph</w:t>
      </w:r>
      <w:r>
        <w:t>ạ</w:t>
      </w:r>
      <w:r>
        <w:t xml:space="preserve">m giao </w:t>
      </w:r>
      <w:r>
        <w:t>thông, hư h</w:t>
      </w:r>
      <w:r>
        <w:t>ỏ</w:t>
      </w:r>
      <w:r>
        <w:t>ng, v</w:t>
      </w:r>
      <w:r>
        <w:t>ệ</w:t>
      </w:r>
      <w:r>
        <w:t xml:space="preserve"> sinh).</w:t>
      </w:r>
    </w:p>
    <w:p w:rsidR="00C67440" w:rsidRDefault="00C8488A">
      <w:r>
        <w:t>3. Th</w:t>
      </w:r>
      <w:r>
        <w:t>ờ</w:t>
      </w:r>
      <w:r>
        <w:t>i gian s</w:t>
      </w:r>
      <w:r>
        <w:t>ử</w:t>
      </w:r>
      <w:r>
        <w:t xml:space="preserve"> d</w:t>
      </w:r>
      <w:r>
        <w:t>ụ</w:t>
      </w:r>
      <w:r>
        <w:t>ng t</w:t>
      </w:r>
      <w:r>
        <w:t>ố</w:t>
      </w:r>
      <w:r>
        <w:t>i đa trong ngày/tu</w:t>
      </w:r>
      <w:r>
        <w:t>ầ</w:t>
      </w:r>
      <w:r>
        <w:t>n do nhóm quy đ</w:t>
      </w:r>
      <w:r>
        <w:t>ị</w:t>
      </w:r>
      <w:r>
        <w:t>nh, đ</w:t>
      </w:r>
      <w:r>
        <w:t>ả</w:t>
      </w:r>
      <w:r>
        <w:t>m b</w:t>
      </w:r>
      <w:r>
        <w:t>ả</w:t>
      </w:r>
      <w:r>
        <w:t>o công b</w:t>
      </w:r>
      <w:r>
        <w:t>ằ</w:t>
      </w:r>
      <w:r>
        <w:t>ng gi</w:t>
      </w:r>
      <w:r>
        <w:t>ữ</w:t>
      </w:r>
      <w:r>
        <w:t>a các thành viên.</w:t>
      </w:r>
    </w:p>
    <w:p w:rsidR="00C67440" w:rsidRDefault="00C8488A">
      <w:r>
        <w:t>4. Ưu tiên đ</w:t>
      </w:r>
      <w:r>
        <w:t>ặ</w:t>
      </w:r>
      <w:r>
        <w:t>t l</w:t>
      </w:r>
      <w:r>
        <w:t>ị</w:t>
      </w:r>
      <w:r>
        <w:t>ch theo t</w:t>
      </w:r>
      <w:r>
        <w:t>ỉ</w:t>
      </w:r>
      <w:r>
        <w:t xml:space="preserve"> l</w:t>
      </w:r>
      <w:r>
        <w:t>ệ</w:t>
      </w:r>
      <w:r>
        <w:t xml:space="preserve"> s</w:t>
      </w:r>
      <w:r>
        <w:t>ở</w:t>
      </w:r>
      <w:r>
        <w:t xml:space="preserve"> h</w:t>
      </w:r>
      <w:r>
        <w:t>ữ</w:t>
      </w:r>
      <w:r>
        <w:t>u và m</w:t>
      </w:r>
      <w:r>
        <w:t>ứ</w:t>
      </w:r>
      <w:r>
        <w:t>c đ</w:t>
      </w:r>
      <w:r>
        <w:t>ộ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g</w:t>
      </w:r>
      <w:r>
        <w:t>ầ</w:t>
      </w:r>
      <w:r>
        <w:t>n nh</w:t>
      </w:r>
      <w:r>
        <w:t>ấ</w:t>
      </w:r>
      <w:r>
        <w:t>t.</w:t>
      </w:r>
    </w:p>
    <w:p w:rsidR="00C67440" w:rsidRDefault="00C8488A">
      <w:pPr>
        <w:pStyle w:val="Heading2"/>
      </w:pPr>
      <w:r>
        <w:t>IV. QU</w:t>
      </w:r>
      <w:r>
        <w:t>Ỹ</w:t>
      </w:r>
      <w:r>
        <w:t xml:space="preserve"> CHUNG &amp; CHIA CHI PHÍ</w:t>
      </w:r>
    </w:p>
    <w:p w:rsidR="00C67440" w:rsidRDefault="00C8488A">
      <w:r>
        <w:t>1. M</w:t>
      </w:r>
      <w:r>
        <w:t>ọ</w:t>
      </w:r>
      <w:r>
        <w:t>i chi phí phát sinh (b</w:t>
      </w:r>
      <w:r>
        <w:t>ả</w:t>
      </w:r>
      <w:r>
        <w:t>o dư</w:t>
      </w:r>
      <w:r>
        <w:t>ỡ</w:t>
      </w:r>
      <w:r>
        <w:t>n</w:t>
      </w:r>
      <w:r>
        <w:t>g, s</w:t>
      </w:r>
      <w:r>
        <w:t>ạ</w:t>
      </w:r>
      <w:r>
        <w:t>c đi</w:t>
      </w:r>
      <w:r>
        <w:t>ệ</w:t>
      </w:r>
      <w:r>
        <w:t>n, b</w:t>
      </w:r>
      <w:r>
        <w:t>ả</w:t>
      </w:r>
      <w:r>
        <w:t>o hi</w:t>
      </w:r>
      <w:r>
        <w:t>ể</w:t>
      </w:r>
      <w:r>
        <w:t>m, r</w:t>
      </w:r>
      <w:r>
        <w:t>ử</w:t>
      </w:r>
      <w:r>
        <w:t>a xe, đăng ki</w:t>
      </w:r>
      <w:r>
        <w:t>ể</w:t>
      </w:r>
      <w:r>
        <w:t>m) đư</w:t>
      </w:r>
      <w:r>
        <w:t>ợ</w:t>
      </w:r>
      <w:r>
        <w:t>c chia theo t</w:t>
      </w:r>
      <w:r>
        <w:t>ỉ</w:t>
      </w:r>
      <w:r>
        <w:t xml:space="preserve"> l</w:t>
      </w:r>
      <w:r>
        <w:t>ệ</w:t>
      </w:r>
      <w:r>
        <w:t xml:space="preserve"> s</w:t>
      </w:r>
      <w:r>
        <w:t>ở</w:t>
      </w:r>
      <w:r>
        <w:t xml:space="preserve"> h</w:t>
      </w:r>
      <w:r>
        <w:t>ữ</w:t>
      </w:r>
      <w:r>
        <w:t>u ho</w:t>
      </w:r>
      <w:r>
        <w:t>ặ</w:t>
      </w:r>
      <w:r>
        <w:t>c theo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s</w:t>
      </w:r>
      <w:r>
        <w:t>ử</w:t>
      </w:r>
      <w:r>
        <w:t xml:space="preserve"> d</w:t>
      </w:r>
      <w:r>
        <w:t>ụ</w:t>
      </w:r>
      <w:r>
        <w:t xml:space="preserve">ng trên </w:t>
      </w:r>
      <w:r>
        <w:t>ứ</w:t>
      </w:r>
      <w:r>
        <w:t>ng d</w:t>
      </w:r>
      <w:r>
        <w:t>ụ</w:t>
      </w:r>
      <w:r>
        <w:t>ng CarShare.</w:t>
      </w:r>
    </w:p>
    <w:p w:rsidR="00C67440" w:rsidRDefault="00C8488A">
      <w:r>
        <w:t>2. Nhóm thi</w:t>
      </w:r>
      <w:r>
        <w:t>ế</w:t>
      </w:r>
      <w:r>
        <w:t>t l</w:t>
      </w:r>
      <w:r>
        <w:t>ậ</w:t>
      </w:r>
      <w:r>
        <w:t>p m</w:t>
      </w:r>
      <w:r>
        <w:t>ộ</w:t>
      </w:r>
      <w:r>
        <w:t>t qu</w:t>
      </w:r>
      <w:r>
        <w:t>ỹ</w:t>
      </w:r>
      <w:r>
        <w:t xml:space="preserve"> b</w:t>
      </w:r>
      <w:r>
        <w:t>ả</w:t>
      </w:r>
      <w:r>
        <w:t>o dư</w:t>
      </w:r>
      <w:r>
        <w:t>ỡ</w:t>
      </w:r>
      <w:r>
        <w:t>ng chung t</w:t>
      </w:r>
      <w:r>
        <w:t>ố</w:t>
      </w:r>
      <w:r>
        <w:t>i thi</w:t>
      </w:r>
      <w:r>
        <w:t>ể</w:t>
      </w:r>
      <w:r>
        <w:t>u ................ VNĐ, đư</w:t>
      </w:r>
      <w:r>
        <w:t>ợ</w:t>
      </w:r>
      <w:r>
        <w:t>c qu</w:t>
      </w:r>
      <w:r>
        <w:t>ả</w:t>
      </w:r>
      <w:r>
        <w:t>n lý công khai qua tài kho</w:t>
      </w:r>
      <w:r>
        <w:t>ả</w:t>
      </w:r>
      <w:r>
        <w:t>n nhóm ho</w:t>
      </w:r>
      <w:r>
        <w:t>ặ</w:t>
      </w:r>
      <w:r>
        <w:t>c ví CarS</w:t>
      </w:r>
      <w:r>
        <w:t>hare.</w:t>
      </w:r>
    </w:p>
    <w:p w:rsidR="00C67440" w:rsidRDefault="00C8488A">
      <w:r>
        <w:t>3. M</w:t>
      </w:r>
      <w:r>
        <w:t>ỗ</w:t>
      </w:r>
      <w:r>
        <w:t>i thành viên có quy</w:t>
      </w:r>
      <w:r>
        <w:t>ề</w:t>
      </w:r>
      <w:r>
        <w:t>n tra c</w:t>
      </w:r>
      <w:r>
        <w:t>ứ</w:t>
      </w:r>
      <w:r>
        <w:t>u l</w:t>
      </w:r>
      <w:r>
        <w:t>ị</w:t>
      </w:r>
      <w:r>
        <w:t>ch s</w:t>
      </w:r>
      <w:r>
        <w:t>ử</w:t>
      </w:r>
      <w:r>
        <w:t xml:space="preserve"> thu - chi, chi ti</w:t>
      </w:r>
      <w:r>
        <w:t>ế</w:t>
      </w:r>
      <w:r>
        <w:t>t t</w:t>
      </w:r>
      <w:r>
        <w:t>ừ</w:t>
      </w:r>
      <w:r>
        <w:t>ng kho</w:t>
      </w:r>
      <w:r>
        <w:t>ả</w:t>
      </w:r>
      <w:r>
        <w:t>n phí phát sinh.</w:t>
      </w:r>
    </w:p>
    <w:p w:rsidR="00C67440" w:rsidRDefault="00C8488A">
      <w:r>
        <w:t>4. Các giao d</w:t>
      </w:r>
      <w:r>
        <w:t>ị</w:t>
      </w:r>
      <w:r>
        <w:t>ch tài chính đ</w:t>
      </w:r>
      <w:r>
        <w:t>ề</w:t>
      </w:r>
      <w:r>
        <w:t>u đư</w:t>
      </w:r>
      <w:r>
        <w:t>ợ</w:t>
      </w:r>
      <w:r>
        <w:t>c xác nh</w:t>
      </w:r>
      <w:r>
        <w:t>ậ</w:t>
      </w:r>
      <w:r>
        <w:t>n đi</w:t>
      </w:r>
      <w:r>
        <w:t>ệ</w:t>
      </w:r>
      <w:r>
        <w:t>n t</w:t>
      </w:r>
      <w:r>
        <w:t>ử</w:t>
      </w:r>
      <w:r>
        <w:t xml:space="preserve"> và lưu v</w:t>
      </w:r>
      <w:r>
        <w:t>ế</w:t>
      </w:r>
      <w:r>
        <w:t>t trên h</w:t>
      </w:r>
      <w:r>
        <w:t>ệ</w:t>
      </w:r>
      <w:r>
        <w:t xml:space="preserve"> th</w:t>
      </w:r>
      <w:r>
        <w:t>ố</w:t>
      </w:r>
      <w:r>
        <w:t>ng CarShare.</w:t>
      </w:r>
    </w:p>
    <w:p w:rsidR="00C67440" w:rsidRDefault="00C8488A">
      <w:pPr>
        <w:pStyle w:val="Heading2"/>
      </w:pPr>
      <w:r>
        <w:t>V. TRÁCH NHI</w:t>
      </w:r>
      <w:r>
        <w:t>Ệ</w:t>
      </w:r>
      <w:r>
        <w:t>M &amp; B</w:t>
      </w:r>
      <w:r>
        <w:t>Ả</w:t>
      </w:r>
      <w:r>
        <w:t>O HI</w:t>
      </w:r>
      <w:r>
        <w:t>Ể</w:t>
      </w:r>
      <w:r>
        <w:t>M</w:t>
      </w:r>
    </w:p>
    <w:p w:rsidR="00C67440" w:rsidRDefault="00C8488A">
      <w:r>
        <w:t>1. M</w:t>
      </w:r>
      <w:r>
        <w:t>ỗ</w:t>
      </w:r>
      <w:r>
        <w:t>i thành viên ph</w:t>
      </w:r>
      <w:r>
        <w:t>ả</w:t>
      </w:r>
      <w:r>
        <w:t>i có b</w:t>
      </w:r>
      <w:r>
        <w:t>ằ</w:t>
      </w:r>
      <w:r>
        <w:t>ng lái h</w:t>
      </w:r>
      <w:r>
        <w:t>ợ</w:t>
      </w:r>
      <w:r>
        <w:t>p l</w:t>
      </w:r>
      <w:r>
        <w:t>ệ</w:t>
      </w:r>
      <w:r>
        <w:t xml:space="preserve"> và t</w:t>
      </w:r>
      <w:r>
        <w:t>ự</w:t>
      </w:r>
      <w:r>
        <w:t xml:space="preserve"> ch</w:t>
      </w:r>
      <w:r>
        <w:t>ị</w:t>
      </w:r>
      <w:r>
        <w:t>u trách nhi</w:t>
      </w:r>
      <w:r>
        <w:t>ệ</w:t>
      </w:r>
      <w:r>
        <w:t>m pháp lý khi đi</w:t>
      </w:r>
      <w:r>
        <w:t>ề</w:t>
      </w:r>
      <w:r>
        <w:t>u khi</w:t>
      </w:r>
      <w:r>
        <w:t>ể</w:t>
      </w:r>
      <w:r>
        <w:t>n xe.</w:t>
      </w:r>
    </w:p>
    <w:p w:rsidR="00C67440" w:rsidRDefault="00C8488A">
      <w:r>
        <w:t>2. Xe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 b</w:t>
      </w:r>
      <w:r>
        <w:t>ắ</w:t>
      </w:r>
      <w:r>
        <w:t>t bu</w:t>
      </w:r>
      <w:r>
        <w:t>ộ</w:t>
      </w:r>
      <w:r>
        <w:t>c có b</w:t>
      </w:r>
      <w:r>
        <w:t>ả</w:t>
      </w:r>
      <w:r>
        <w:t>o hi</w:t>
      </w:r>
      <w:r>
        <w:t>ể</w:t>
      </w:r>
      <w:r>
        <w:t>m dân s</w:t>
      </w:r>
      <w:r>
        <w:t>ự</w:t>
      </w:r>
      <w:r>
        <w:t xml:space="preserve"> và b</w:t>
      </w:r>
      <w:r>
        <w:t>ả</w:t>
      </w:r>
      <w:r>
        <w:t>o hi</w:t>
      </w:r>
      <w:r>
        <w:t>ể</w:t>
      </w:r>
      <w:r>
        <w:t>m thân v</w:t>
      </w:r>
      <w:r>
        <w:t>ỏ</w:t>
      </w:r>
      <w:r>
        <w:t>. Trư</w:t>
      </w:r>
      <w:r>
        <w:t>ờ</w:t>
      </w:r>
      <w:r>
        <w:t>ng h</w:t>
      </w:r>
      <w:r>
        <w:t>ợ</w:t>
      </w:r>
      <w:r>
        <w:t>p x</w:t>
      </w:r>
      <w:r>
        <w:t>ả</w:t>
      </w:r>
      <w:r>
        <w:t>y ra va ch</w:t>
      </w:r>
      <w:r>
        <w:t>ạ</w:t>
      </w:r>
      <w:r>
        <w:t>m ho</w:t>
      </w:r>
      <w:r>
        <w:t>ặ</w:t>
      </w:r>
      <w:r>
        <w:t>c thi</w:t>
      </w:r>
      <w:r>
        <w:t>ệ</w:t>
      </w:r>
      <w:r>
        <w:t>t h</w:t>
      </w:r>
      <w:r>
        <w:t>ạ</w:t>
      </w:r>
      <w:r>
        <w:t>i, thành viên s</w:t>
      </w:r>
      <w:r>
        <w:t>ử</w:t>
      </w:r>
      <w:r>
        <w:t xml:space="preserve"> d</w:t>
      </w:r>
      <w:r>
        <w:t>ụ</w:t>
      </w:r>
      <w:r>
        <w:t>ng ch</w:t>
      </w:r>
      <w:r>
        <w:t>ị</w:t>
      </w:r>
      <w:r>
        <w:t>u trách nhi</w:t>
      </w:r>
      <w:r>
        <w:t>ệ</w:t>
      </w:r>
      <w:r>
        <w:t>m đ</w:t>
      </w:r>
      <w:r>
        <w:t>ầ</w:t>
      </w:r>
      <w:r>
        <w:t>u tiên.</w:t>
      </w:r>
    </w:p>
    <w:p w:rsidR="00C67440" w:rsidRDefault="00C8488A">
      <w:r>
        <w:t>3. N</w:t>
      </w:r>
      <w:r>
        <w:t>ế</w:t>
      </w:r>
      <w:r>
        <w:t>u hư h</w:t>
      </w:r>
      <w:r>
        <w:t>ỏ</w:t>
      </w:r>
      <w:r>
        <w:t>ng vư</w:t>
      </w:r>
      <w:r>
        <w:t>ợ</w:t>
      </w:r>
      <w:r>
        <w:t>t quá ph</w:t>
      </w:r>
      <w:r>
        <w:t>ạ</w:t>
      </w:r>
      <w:r>
        <w:t>m vi b</w:t>
      </w:r>
      <w:r>
        <w:t>ả</w:t>
      </w:r>
      <w:r>
        <w:t>o hi</w:t>
      </w:r>
      <w:r>
        <w:t>ể</w:t>
      </w:r>
      <w:r>
        <w:t>m, nhóm s</w:t>
      </w:r>
      <w:r>
        <w:t>ẽ</w:t>
      </w:r>
      <w:r>
        <w:t xml:space="preserve"> cùng c</w:t>
      </w:r>
      <w:r>
        <w:t>hia chi phí còn l</w:t>
      </w:r>
      <w:r>
        <w:t>ạ</w:t>
      </w:r>
      <w:r>
        <w:t>i theo t</w:t>
      </w:r>
      <w:r>
        <w:t>ỉ</w:t>
      </w:r>
      <w:r>
        <w:t xml:space="preserve"> l</w:t>
      </w:r>
      <w:r>
        <w:t>ệ</w:t>
      </w:r>
      <w:r>
        <w:t xml:space="preserve"> s</w:t>
      </w:r>
      <w:r>
        <w:t>ở</w:t>
      </w:r>
      <w:r>
        <w:t xml:space="preserve"> h</w:t>
      </w:r>
      <w:r>
        <w:t>ữ</w:t>
      </w:r>
      <w:r>
        <w:t>u.</w:t>
      </w:r>
    </w:p>
    <w:p w:rsidR="00C67440" w:rsidRDefault="00C8488A">
      <w:pPr>
        <w:pStyle w:val="Heading2"/>
      </w:pPr>
      <w:r>
        <w:t>VI. THAY Đ</w:t>
      </w:r>
      <w:r>
        <w:t>Ổ</w:t>
      </w:r>
      <w:r>
        <w:t>I THÀNH VIÊN &amp; CHUY</w:t>
      </w:r>
      <w:r>
        <w:t>Ể</w:t>
      </w:r>
      <w:r>
        <w:t>N NHƯ</w:t>
      </w:r>
      <w:r>
        <w:t>Ợ</w:t>
      </w:r>
      <w:r>
        <w:t>NG</w:t>
      </w:r>
    </w:p>
    <w:p w:rsidR="00C67440" w:rsidRDefault="00C8488A">
      <w:r>
        <w:t>1. Thành viên có th</w:t>
      </w:r>
      <w:r>
        <w:t>ể</w:t>
      </w:r>
      <w:r>
        <w:t xml:space="preserve"> rút kh</w:t>
      </w:r>
      <w:r>
        <w:t>ỏ</w:t>
      </w:r>
      <w:r>
        <w:t>i nhóm sau khi thanh lý ph</w:t>
      </w:r>
      <w:r>
        <w:t>ầ</w:t>
      </w:r>
      <w:r>
        <w:t>n s</w:t>
      </w:r>
      <w:r>
        <w:t>ở</w:t>
      </w:r>
      <w:r>
        <w:t xml:space="preserve"> h</w:t>
      </w:r>
      <w:r>
        <w:t>ữ</w:t>
      </w:r>
      <w:r>
        <w:t>u ho</w:t>
      </w:r>
      <w:r>
        <w:t>ặ</w:t>
      </w:r>
      <w:r>
        <w:t>c chuy</w:t>
      </w:r>
      <w:r>
        <w:t>ể</w:t>
      </w:r>
      <w:r>
        <w:t>n như</w:t>
      </w:r>
      <w:r>
        <w:t>ợ</w:t>
      </w:r>
      <w:r>
        <w:t>ng h</w:t>
      </w:r>
      <w:r>
        <w:t>ợ</w:t>
      </w:r>
      <w:r>
        <w:t>p pháp cho ngư</w:t>
      </w:r>
      <w:r>
        <w:t>ờ</w:t>
      </w:r>
      <w:r>
        <w:t>i m</w:t>
      </w:r>
      <w:r>
        <w:t>ớ</w:t>
      </w:r>
      <w:r>
        <w:t>i, đư</w:t>
      </w:r>
      <w:r>
        <w:t>ợ</w:t>
      </w:r>
      <w:r>
        <w:t>c nhóm và CarShare xác nh</w:t>
      </w:r>
      <w:r>
        <w:t>ậ</w:t>
      </w:r>
      <w:r>
        <w:t>n.</w:t>
      </w:r>
    </w:p>
    <w:p w:rsidR="00C67440" w:rsidRDefault="00C8488A">
      <w:r>
        <w:t>2. Vi</w:t>
      </w:r>
      <w:r>
        <w:t>ệ</w:t>
      </w:r>
      <w:r>
        <w:t>c thêm thành viên m</w:t>
      </w:r>
      <w:r>
        <w:t>ớ</w:t>
      </w:r>
      <w:r>
        <w:t>i c</w:t>
      </w:r>
      <w:r>
        <w:t>ầ</w:t>
      </w:r>
      <w:r>
        <w:t xml:space="preserve">n ít </w:t>
      </w:r>
      <w:r>
        <w:t>nh</w:t>
      </w:r>
      <w:r>
        <w:t>ấ</w:t>
      </w:r>
      <w:r>
        <w:t>t 70% t</w:t>
      </w:r>
      <w:r>
        <w:t>ổ</w:t>
      </w:r>
      <w:r>
        <w:t>ng quy</w:t>
      </w:r>
      <w:r>
        <w:t>ề</w:t>
      </w:r>
      <w:r>
        <w:t>n bi</w:t>
      </w:r>
      <w:r>
        <w:t>ể</w:t>
      </w:r>
      <w:r>
        <w:t>u quy</w:t>
      </w:r>
      <w:r>
        <w:t>ế</w:t>
      </w:r>
      <w:r>
        <w:t>t đ</w:t>
      </w:r>
      <w:r>
        <w:t>ồ</w:t>
      </w:r>
      <w:r>
        <w:t>ng ý và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h</w:t>
      </w:r>
      <w:r>
        <w:t>ợ</w:t>
      </w:r>
      <w:r>
        <w:t>p đ</w:t>
      </w:r>
      <w:r>
        <w:t>ồ</w:t>
      </w:r>
      <w:r>
        <w:t>ng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 chính th</w:t>
      </w:r>
      <w:r>
        <w:t>ứ</w:t>
      </w:r>
      <w:r>
        <w:t>c.</w:t>
      </w:r>
    </w:p>
    <w:p w:rsidR="00C67440" w:rsidRDefault="00C8488A">
      <w:pPr>
        <w:pStyle w:val="Heading2"/>
      </w:pPr>
      <w:r>
        <w:t>VII. K</w:t>
      </w:r>
      <w:r>
        <w:t>Ỷ</w:t>
      </w:r>
      <w:r>
        <w:t xml:space="preserve"> LU</w:t>
      </w:r>
      <w:r>
        <w:t>Ậ</w:t>
      </w:r>
      <w:r>
        <w:t>T &amp; GI</w:t>
      </w:r>
      <w:r>
        <w:t>Ả</w:t>
      </w:r>
      <w:r>
        <w:t>I QUY</w:t>
      </w:r>
      <w:r>
        <w:t>Ế</w:t>
      </w:r>
      <w:r>
        <w:t>T TRANH CH</w:t>
      </w:r>
      <w:r>
        <w:t>Ấ</w:t>
      </w:r>
      <w:r>
        <w:t>P</w:t>
      </w:r>
    </w:p>
    <w:p w:rsidR="00C67440" w:rsidRDefault="00C8488A">
      <w:r>
        <w:t>1. Thành viên vi ph</w:t>
      </w:r>
      <w:r>
        <w:t>ạ</w:t>
      </w:r>
      <w:r>
        <w:t>m quy đ</w:t>
      </w:r>
      <w:r>
        <w:t>ị</w:t>
      </w:r>
      <w:r>
        <w:t>nh (gây hư h</w:t>
      </w:r>
      <w:r>
        <w:t>ỏ</w:t>
      </w:r>
      <w:r>
        <w:t>ng, ch</w:t>
      </w:r>
      <w:r>
        <w:t>ậ</w:t>
      </w:r>
      <w:r>
        <w:t>m thanh toán, vi ph</w:t>
      </w:r>
      <w:r>
        <w:t>ạ</w:t>
      </w:r>
      <w:r>
        <w:t>m giao thông) có th</w:t>
      </w:r>
      <w:r>
        <w:t>ể</w:t>
      </w:r>
      <w:r>
        <w:t xml:space="preserve"> b</w:t>
      </w:r>
      <w:r>
        <w:t>ị</w:t>
      </w:r>
      <w:r>
        <w:t xml:space="preserve"> c</w:t>
      </w:r>
      <w:r>
        <w:t>ả</w:t>
      </w:r>
      <w:r>
        <w:t>nh cáo ho</w:t>
      </w:r>
      <w:r>
        <w:t>ặ</w:t>
      </w:r>
      <w:r>
        <w:t>c t</w:t>
      </w:r>
      <w:r>
        <w:t>ạ</w:t>
      </w:r>
      <w:r>
        <w:t>m đình ch</w:t>
      </w:r>
      <w:r>
        <w:t>ỉ</w:t>
      </w:r>
      <w:r>
        <w:t xml:space="preserve">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  <w:r>
        <w:t>.</w:t>
      </w:r>
    </w:p>
    <w:p w:rsidR="00C67440" w:rsidRDefault="00C8488A">
      <w:r>
        <w:t>2. M</w:t>
      </w:r>
      <w:r>
        <w:t>ọ</w:t>
      </w:r>
      <w:r>
        <w:t>i tranh ch</w:t>
      </w:r>
      <w:r>
        <w:t>ấ</w:t>
      </w:r>
      <w:r>
        <w:t>p đư</w:t>
      </w:r>
      <w:r>
        <w:t>ợ</w:t>
      </w:r>
      <w:r>
        <w:t>c ưu tiên gi</w:t>
      </w:r>
      <w:r>
        <w:t>ả</w:t>
      </w:r>
      <w:r>
        <w:t>i quy</w:t>
      </w:r>
      <w:r>
        <w:t>ế</w:t>
      </w:r>
      <w:r>
        <w:t>t qua nhóm trư</w:t>
      </w:r>
      <w:r>
        <w:t>ở</w:t>
      </w:r>
      <w:r>
        <w:t xml:space="preserve">ng và </w:t>
      </w:r>
      <w:r>
        <w:t>ứ</w:t>
      </w:r>
      <w:r>
        <w:t>ng d</w:t>
      </w:r>
      <w:r>
        <w:t>ụ</w:t>
      </w:r>
      <w:r>
        <w:t>ng CarShare. N</w:t>
      </w:r>
      <w:r>
        <w:t>ế</w:t>
      </w:r>
      <w:r>
        <w:t>u không đ</w:t>
      </w:r>
      <w:r>
        <w:t>ạ</w:t>
      </w:r>
      <w:r>
        <w:t>t th</w:t>
      </w:r>
      <w:r>
        <w:t>ỏ</w:t>
      </w:r>
      <w:r>
        <w:t>a thu</w:t>
      </w:r>
      <w:r>
        <w:t>ậ</w:t>
      </w:r>
      <w:r>
        <w:t>n, có th</w:t>
      </w:r>
      <w:r>
        <w:t>ể</w:t>
      </w:r>
      <w:r>
        <w:t xml:space="preserve"> nh</w:t>
      </w:r>
      <w:r>
        <w:t>ờ</w:t>
      </w:r>
      <w:r>
        <w:t xml:space="preserve"> CarShare hòa gi</w:t>
      </w:r>
      <w:r>
        <w:t>ả</w:t>
      </w:r>
      <w:r>
        <w:t>i ho</w:t>
      </w:r>
      <w:r>
        <w:t>ặ</w:t>
      </w:r>
      <w:r>
        <w:t>c g</w:t>
      </w:r>
      <w:r>
        <w:t>ử</w:t>
      </w:r>
      <w:r>
        <w:t>i cơ quan có th</w:t>
      </w:r>
      <w:r>
        <w:t>ẩ</w:t>
      </w:r>
      <w:r>
        <w:t>m quy</w:t>
      </w:r>
      <w:r>
        <w:t>ề</w:t>
      </w:r>
      <w:r>
        <w:t>n.</w:t>
      </w:r>
    </w:p>
    <w:p w:rsidR="00C67440" w:rsidRDefault="00C8488A">
      <w:pPr>
        <w:pStyle w:val="Heading2"/>
      </w:pPr>
      <w:r>
        <w:t>VIII. CAM K</w:t>
      </w:r>
      <w:r>
        <w:t>Ế</w:t>
      </w:r>
      <w:r>
        <w:t>T CHUNG</w:t>
      </w:r>
    </w:p>
    <w:p w:rsidR="00C67440" w:rsidRDefault="00C8488A">
      <w:r>
        <w:t>T</w:t>
      </w:r>
      <w:r>
        <w:t>ấ</w:t>
      </w:r>
      <w:r>
        <w:t>t c</w:t>
      </w:r>
      <w:r>
        <w:t>ả</w:t>
      </w:r>
      <w:r>
        <w:t xml:space="preserve"> các thành viên đ</w:t>
      </w:r>
      <w:r>
        <w:t>ồ</w:t>
      </w:r>
      <w:r>
        <w:t>ng ý tuân th</w:t>
      </w:r>
      <w:r>
        <w:t>ủ</w:t>
      </w:r>
      <w:r>
        <w:t xml:space="preserve"> quy ch</w:t>
      </w:r>
      <w:r>
        <w:t>ế</w:t>
      </w:r>
      <w:r>
        <w:t xml:space="preserve"> này. M</w:t>
      </w:r>
      <w:r>
        <w:t>ọ</w:t>
      </w:r>
      <w:r>
        <w:t>i s</w:t>
      </w:r>
      <w:r>
        <w:t>ử</w:t>
      </w:r>
      <w:r>
        <w:t>a đ</w:t>
      </w:r>
      <w:r>
        <w:t>ổ</w:t>
      </w:r>
      <w:r>
        <w:t>i, b</w:t>
      </w:r>
      <w:r>
        <w:t>ổ</w:t>
      </w:r>
      <w:r>
        <w:t xml:space="preserve"> </w:t>
      </w:r>
      <w:r>
        <w:t>sung ph</w:t>
      </w:r>
      <w:r>
        <w:t>ả</w:t>
      </w:r>
      <w:r>
        <w:t>i đư</w:t>
      </w:r>
      <w:r>
        <w:t>ợ</w:t>
      </w:r>
      <w:r>
        <w:t>c t</w:t>
      </w:r>
      <w:r>
        <w:t>ố</w:t>
      </w:r>
      <w:r>
        <w:t>i thi</w:t>
      </w:r>
      <w:r>
        <w:t>ể</w:t>
      </w:r>
      <w:r>
        <w:t>u 70% thành viên đ</w:t>
      </w:r>
      <w:r>
        <w:t>ồ</w:t>
      </w:r>
      <w:r>
        <w:t>ng ý và c</w:t>
      </w:r>
      <w:r>
        <w:t>ậ</w:t>
      </w:r>
      <w:r>
        <w:t>p nh</w:t>
      </w:r>
      <w:r>
        <w:t>ậ</w:t>
      </w:r>
      <w:r>
        <w:t>t trên n</w:t>
      </w:r>
      <w:r>
        <w:t>ề</w:t>
      </w:r>
      <w:r>
        <w:t>n t</w:t>
      </w:r>
      <w:r>
        <w:t>ả</w:t>
      </w:r>
      <w:r>
        <w:t>ng CarShare.</w:t>
      </w:r>
    </w:p>
    <w:p w:rsidR="00C67440" w:rsidRDefault="00C8488A">
      <w:r>
        <w:lastRenderedPageBreak/>
        <w:t>Quy ch</w:t>
      </w:r>
      <w:r>
        <w:t>ế</w:t>
      </w:r>
      <w:r>
        <w:t xml:space="preserve"> có hi</w:t>
      </w:r>
      <w:r>
        <w:t>ệ</w:t>
      </w:r>
      <w:r>
        <w:t>u l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đư</w:t>
      </w:r>
      <w:r>
        <w:t>ợ</w:t>
      </w:r>
      <w:r>
        <w:t>c ký và đư</w:t>
      </w:r>
      <w:r>
        <w:t>ợ</w:t>
      </w:r>
      <w:r>
        <w:t>c lưu tr</w:t>
      </w:r>
      <w:r>
        <w:t>ữ</w:t>
      </w:r>
      <w:r>
        <w:t xml:space="preserve"> cùng h</w:t>
      </w:r>
      <w:r>
        <w:t>ợ</w:t>
      </w:r>
      <w:r>
        <w:t>p đ</w:t>
      </w:r>
      <w:r>
        <w:t>ồ</w:t>
      </w:r>
      <w:r>
        <w:t>ng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 xe đi</w:t>
      </w:r>
      <w:r>
        <w:t>ệ</w:t>
      </w:r>
      <w:r>
        <w:t>n CarShare.</w:t>
      </w:r>
    </w:p>
    <w:p w:rsidR="00C67440" w:rsidRDefault="00C8488A">
      <w:pPr>
        <w:pStyle w:val="ListBullet"/>
      </w:pPr>
      <w:r>
        <w:br/>
        <w:t>Đ</w:t>
      </w:r>
      <w:r>
        <w:t>Ạ</w:t>
      </w:r>
      <w:r>
        <w:t>I DI</w:t>
      </w:r>
      <w:r>
        <w:t>Ệ</w:t>
      </w:r>
      <w:r>
        <w:t>N CÁC THÀNH VIÊN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7440">
        <w:tc>
          <w:tcPr>
            <w:tcW w:w="2880" w:type="dxa"/>
          </w:tcPr>
          <w:p w:rsidR="00C67440" w:rsidRDefault="00C8488A">
            <w:r>
              <w:t>Thành viên 1</w:t>
            </w:r>
            <w:r>
              <w:br/>
              <w:t>(Ký tên, ghi rõ h</w:t>
            </w:r>
            <w:r>
              <w:t>ọ</w:t>
            </w:r>
            <w:r>
              <w:t xml:space="preserve"> tên)</w:t>
            </w:r>
          </w:p>
        </w:tc>
        <w:tc>
          <w:tcPr>
            <w:tcW w:w="2880" w:type="dxa"/>
          </w:tcPr>
          <w:p w:rsidR="00C67440" w:rsidRDefault="00C8488A">
            <w:r>
              <w:t>Thành viên 2</w:t>
            </w:r>
            <w:r>
              <w:br/>
              <w:t>(Ký tên, ghi rõ h</w:t>
            </w:r>
            <w:r>
              <w:t>ọ</w:t>
            </w:r>
            <w:r>
              <w:t xml:space="preserve"> tên)</w:t>
            </w:r>
          </w:p>
        </w:tc>
        <w:tc>
          <w:tcPr>
            <w:tcW w:w="2880" w:type="dxa"/>
          </w:tcPr>
          <w:p w:rsidR="00C67440" w:rsidRDefault="00C8488A">
            <w:r>
              <w:t>Thành viên 3</w:t>
            </w:r>
            <w:r>
              <w:br/>
              <w:t>(Ký tên, ghi rõ h</w:t>
            </w:r>
            <w:r>
              <w:t>ọ</w:t>
            </w:r>
            <w:r>
              <w:t xml:space="preserve"> tên)</w:t>
            </w:r>
          </w:p>
        </w:tc>
      </w:tr>
    </w:tbl>
    <w:p w:rsidR="00C8488A" w:rsidRDefault="00C8488A" w:rsidP="00C8488A">
      <w:pPr>
        <w:pStyle w:val="ListBullet"/>
        <w:numPr>
          <w:ilvl w:val="0"/>
          <w:numId w:val="0"/>
        </w:numPr>
        <w:ind w:left="360"/>
      </w:pPr>
    </w:p>
    <w:p w:rsidR="00C8488A" w:rsidRDefault="00C8488A" w:rsidP="00C8488A">
      <w:pPr>
        <w:pStyle w:val="ListBullet"/>
        <w:numPr>
          <w:ilvl w:val="0"/>
          <w:numId w:val="0"/>
        </w:numPr>
        <w:ind w:left="360"/>
      </w:pPr>
    </w:p>
    <w:p w:rsidR="00C8488A" w:rsidRDefault="00C8488A" w:rsidP="00C8488A">
      <w:pPr>
        <w:pStyle w:val="ListBullet"/>
        <w:numPr>
          <w:ilvl w:val="0"/>
          <w:numId w:val="0"/>
        </w:numPr>
        <w:ind w:left="360"/>
      </w:pPr>
    </w:p>
    <w:p w:rsidR="00C8488A" w:rsidRDefault="00C8488A" w:rsidP="00C8488A">
      <w:pPr>
        <w:pStyle w:val="ListBullet"/>
        <w:numPr>
          <w:ilvl w:val="0"/>
          <w:numId w:val="0"/>
        </w:numPr>
        <w:ind w:left="360"/>
      </w:pPr>
    </w:p>
    <w:p w:rsidR="00C8488A" w:rsidRDefault="00C8488A" w:rsidP="00C8488A">
      <w:pPr>
        <w:pStyle w:val="ListBullet"/>
        <w:numPr>
          <w:ilvl w:val="0"/>
          <w:numId w:val="0"/>
        </w:numPr>
        <w:ind w:left="360"/>
      </w:pPr>
    </w:p>
    <w:p w:rsidR="00C8488A" w:rsidRDefault="00C8488A" w:rsidP="00C8488A">
      <w:pPr>
        <w:pStyle w:val="ListBullet"/>
        <w:numPr>
          <w:ilvl w:val="0"/>
          <w:numId w:val="0"/>
        </w:numPr>
        <w:ind w:left="360"/>
      </w:pPr>
    </w:p>
    <w:p w:rsidR="00C8488A" w:rsidRDefault="00C8488A" w:rsidP="00C8488A">
      <w:pPr>
        <w:pStyle w:val="ListBullet"/>
        <w:numPr>
          <w:ilvl w:val="0"/>
          <w:numId w:val="0"/>
        </w:numPr>
        <w:ind w:left="360"/>
      </w:pPr>
    </w:p>
    <w:p w:rsidR="00C8488A" w:rsidRDefault="00C8488A" w:rsidP="00C8488A">
      <w:pPr>
        <w:pStyle w:val="ListBullet"/>
        <w:numPr>
          <w:ilvl w:val="0"/>
          <w:numId w:val="0"/>
        </w:numPr>
        <w:ind w:left="360"/>
      </w:pPr>
    </w:p>
    <w:p w:rsidR="00C8488A" w:rsidRDefault="00C8488A" w:rsidP="00C8488A">
      <w:pPr>
        <w:pStyle w:val="ListBullet"/>
        <w:numPr>
          <w:ilvl w:val="0"/>
          <w:numId w:val="0"/>
        </w:numPr>
        <w:ind w:left="360"/>
      </w:pPr>
    </w:p>
    <w:p w:rsidR="00C8488A" w:rsidRDefault="00C8488A" w:rsidP="00C8488A">
      <w:pPr>
        <w:pStyle w:val="ListBullet"/>
        <w:numPr>
          <w:ilvl w:val="0"/>
          <w:numId w:val="0"/>
        </w:numPr>
        <w:ind w:left="360"/>
      </w:pPr>
    </w:p>
    <w:p w:rsidR="00C67440" w:rsidRDefault="00C8488A" w:rsidP="00C8488A">
      <w:pPr>
        <w:pStyle w:val="ListBullet"/>
        <w:numPr>
          <w:ilvl w:val="0"/>
          <w:numId w:val="0"/>
        </w:numPr>
        <w:ind w:left="360"/>
      </w:pPr>
      <w:bookmarkStart w:id="0" w:name="_GoBack"/>
      <w:bookmarkEnd w:id="0"/>
      <w:r>
        <w:br/>
        <w:t>Ngày ...... tháng ...... năm 20......</w:t>
      </w:r>
    </w:p>
    <w:p w:rsidR="00C67440" w:rsidRDefault="00C8488A">
      <w:pPr>
        <w:jc w:val="center"/>
      </w:pPr>
      <w:r>
        <w:br/>
        <w:t>--- H</w:t>
      </w:r>
      <w:r>
        <w:t>ế</w:t>
      </w:r>
      <w:r>
        <w:t>t ---</w:t>
      </w:r>
    </w:p>
    <w:sectPr w:rsidR="00C674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7440"/>
    <w:rsid w:val="00C848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8807B"/>
  <w14:defaultImageDpi w14:val="300"/>
  <w15:docId w15:val="{A28B3B42-1366-4C3A-A400-5799F30F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99FAE3-EC06-4E24-9687-C40670239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2025-11-07T17:37:00Z</dcterms:modified>
  <cp:category/>
</cp:coreProperties>
</file>